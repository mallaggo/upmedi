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58D" w:rsidRDefault="00EF6657">
      <w:pPr>
        <w:pStyle w:val="a8"/>
      </w:pPr>
      <w:r>
        <w:t>파이썬</w:t>
      </w:r>
      <w:r>
        <w:t xml:space="preserve"> </w:t>
      </w:r>
      <w:r>
        <w:t>클래스</w:t>
      </w:r>
      <w:r>
        <w:t xml:space="preserve"> </w:t>
      </w:r>
      <w:r>
        <w:t>기초</w:t>
      </w:r>
      <w:r>
        <w:t xml:space="preserve"> </w:t>
      </w:r>
      <w:r>
        <w:t>문제</w:t>
      </w:r>
      <w:r>
        <w:t xml:space="preserve"> </w:t>
      </w:r>
      <w:r>
        <w:t>및</w:t>
      </w:r>
      <w:r>
        <w:t xml:space="preserve"> </w:t>
      </w:r>
      <w:r>
        <w:t>정답</w:t>
      </w:r>
    </w:p>
    <w:p w:rsidR="00EE458D" w:rsidRDefault="00EF6657">
      <w:pPr>
        <w:pStyle w:val="1"/>
      </w:pPr>
      <w:r>
        <w:t>문제</w:t>
      </w:r>
      <w:r>
        <w:t xml:space="preserve"> 1</w:t>
      </w:r>
    </w:p>
    <w:p w:rsidR="00EE458D" w:rsidRDefault="00EF6657">
      <w:r>
        <w:t>문제</w:t>
      </w:r>
      <w:r>
        <w:t xml:space="preserve"> 1) Employee </w:t>
      </w:r>
      <w:r>
        <w:t>클래스</w:t>
      </w:r>
      <w:r>
        <w:t xml:space="preserve"> (</w:t>
      </w:r>
      <w:r>
        <w:t>직원</w:t>
      </w:r>
      <w:r>
        <w:t xml:space="preserve"> </w:t>
      </w:r>
      <w:r>
        <w:t>연봉</w:t>
      </w:r>
      <w:r>
        <w:t xml:space="preserve"> </w:t>
      </w:r>
      <w:r>
        <w:t>계산</w:t>
      </w:r>
      <w:r>
        <w:t>)</w:t>
      </w:r>
      <w:r>
        <w:br/>
        <w:t xml:space="preserve">1. </w:t>
      </w:r>
      <w:r>
        <w:t>클래스</w:t>
      </w:r>
      <w:r>
        <w:t xml:space="preserve"> </w:t>
      </w:r>
      <w:r>
        <w:t>이름</w:t>
      </w:r>
      <w:r>
        <w:t>: Employee</w:t>
      </w:r>
      <w:r>
        <w:br/>
        <w:t xml:space="preserve">2. </w:t>
      </w:r>
      <w:r>
        <w:t>멤버</w:t>
      </w:r>
      <w:r>
        <w:t xml:space="preserve"> </w:t>
      </w:r>
      <w:r>
        <w:t>변수</w:t>
      </w:r>
      <w:r>
        <w:t xml:space="preserve">: </w:t>
      </w:r>
      <w:r>
        <w:t>이름</w:t>
      </w:r>
      <w:r>
        <w:t xml:space="preserve">(name), </w:t>
      </w:r>
      <w:r>
        <w:t>직급</w:t>
      </w:r>
      <w:r>
        <w:t xml:space="preserve">(position), </w:t>
      </w:r>
      <w:r>
        <w:t>기본급</w:t>
      </w:r>
      <w:r>
        <w:t xml:space="preserve">(salary), </w:t>
      </w:r>
      <w:r>
        <w:t>연봉</w:t>
      </w:r>
      <w:r>
        <w:t>(annual_salary)</w:t>
      </w:r>
      <w:r>
        <w:br/>
        <w:t xml:space="preserve">3. </w:t>
      </w:r>
      <w:r>
        <w:t>메서드</w:t>
      </w:r>
      <w:r>
        <w:t>:</w:t>
      </w:r>
      <w:r>
        <w:br/>
        <w:t xml:space="preserve">   1) __init__: </w:t>
      </w:r>
      <w:r>
        <w:t>생성자</w:t>
      </w:r>
      <w:r>
        <w:t xml:space="preserve">, </w:t>
      </w:r>
      <w:r>
        <w:t>속성</w:t>
      </w:r>
      <w:r>
        <w:t xml:space="preserve"> </w:t>
      </w:r>
      <w:r>
        <w:t>초기화</w:t>
      </w:r>
      <w:r>
        <w:br/>
        <w:t xml:space="preserve">   2) calc_annual_salary: </w:t>
      </w:r>
      <w:r>
        <w:t>연봉</w:t>
      </w:r>
      <w:r>
        <w:t xml:space="preserve"> </w:t>
      </w:r>
      <w:r>
        <w:t>계산</w:t>
      </w:r>
      <w:r>
        <w:t xml:space="preserve"> (</w:t>
      </w:r>
      <w:r>
        <w:t>연봉</w:t>
      </w:r>
      <w:r>
        <w:t xml:space="preserve"> = salary × 12)</w:t>
      </w:r>
      <w:r>
        <w:br/>
      </w:r>
      <w:r>
        <w:t xml:space="preserve">   3) display_info: </w:t>
      </w:r>
      <w:r>
        <w:t>이름</w:t>
      </w:r>
      <w:r>
        <w:t xml:space="preserve">, </w:t>
      </w:r>
      <w:r>
        <w:t>직급</w:t>
      </w:r>
      <w:r>
        <w:t xml:space="preserve">, </w:t>
      </w:r>
      <w:r>
        <w:t>연봉</w:t>
      </w:r>
      <w:r>
        <w:t xml:space="preserve"> </w:t>
      </w:r>
      <w:r>
        <w:t>출력</w:t>
      </w:r>
      <w:r>
        <w:br/>
        <w:t xml:space="preserve">   4) save_to_file: </w:t>
      </w:r>
      <w:r>
        <w:t>이름</w:t>
      </w:r>
      <w:r>
        <w:t xml:space="preserve">, </w:t>
      </w:r>
      <w:r>
        <w:t>직급</w:t>
      </w:r>
      <w:r>
        <w:t xml:space="preserve">, </w:t>
      </w:r>
      <w:r>
        <w:t>연봉을</w:t>
      </w:r>
      <w:r>
        <w:t xml:space="preserve"> employee.csv </w:t>
      </w:r>
      <w:r>
        <w:t>파일에</w:t>
      </w:r>
      <w:r>
        <w:t xml:space="preserve"> </w:t>
      </w:r>
      <w:r>
        <w:t>저장</w:t>
      </w:r>
      <w:r>
        <w:br/>
        <w:t xml:space="preserve">4. </w:t>
      </w:r>
      <w:r>
        <w:t>입력</w:t>
      </w:r>
      <w:r>
        <w:t xml:space="preserve">: </w:t>
      </w:r>
      <w:r>
        <w:t>이름</w:t>
      </w:r>
      <w:r>
        <w:t xml:space="preserve">, </w:t>
      </w:r>
      <w:r>
        <w:t>직급</w:t>
      </w:r>
      <w:r>
        <w:t xml:space="preserve">, </w:t>
      </w:r>
      <w:r>
        <w:t>기본급</w:t>
      </w:r>
      <w:r>
        <w:t xml:space="preserve"> </w:t>
      </w:r>
      <w:r>
        <w:t>입력</w:t>
      </w:r>
      <w:r>
        <w:br/>
        <w:t xml:space="preserve">5. </w:t>
      </w:r>
      <w:r>
        <w:t>출력</w:t>
      </w:r>
      <w:r>
        <w:t xml:space="preserve">: </w:t>
      </w:r>
      <w:r>
        <w:t>이름</w:t>
      </w:r>
      <w:r>
        <w:t xml:space="preserve">, </w:t>
      </w:r>
      <w:r>
        <w:t>직급</w:t>
      </w:r>
      <w:r>
        <w:t xml:space="preserve">, </w:t>
      </w:r>
      <w:r>
        <w:t>연봉</w:t>
      </w:r>
      <w:r>
        <w:t xml:space="preserve"> </w:t>
      </w:r>
      <w:r>
        <w:t>출력</w:t>
      </w:r>
      <w:r>
        <w:br/>
        <w:t xml:space="preserve">6. </w:t>
      </w:r>
      <w:r>
        <w:t>저장</w:t>
      </w:r>
      <w:r>
        <w:t xml:space="preserve">: </w:t>
      </w:r>
      <w:r>
        <w:t>같은</w:t>
      </w:r>
      <w:r>
        <w:t xml:space="preserve"> </w:t>
      </w:r>
      <w:r>
        <w:t>내용을</w:t>
      </w:r>
      <w:r>
        <w:t xml:space="preserve"> employee.csv</w:t>
      </w:r>
      <w:r>
        <w:t>에</w:t>
      </w:r>
      <w:r>
        <w:t xml:space="preserve"> </w:t>
      </w:r>
      <w:r>
        <w:t>저장</w:t>
      </w:r>
      <w:r>
        <w:br/>
      </w:r>
    </w:p>
    <w:p w:rsidR="00EE458D" w:rsidRDefault="00EF6657">
      <w:pPr>
        <w:pStyle w:val="21"/>
      </w:pPr>
      <w:r>
        <w:t>정답</w:t>
      </w:r>
      <w:r>
        <w:t xml:space="preserve"> 1</w:t>
      </w:r>
    </w:p>
    <w:p w:rsidR="00EE458D" w:rsidRDefault="00EF6657">
      <w:r>
        <w:t>class Employee:</w:t>
      </w:r>
      <w:r>
        <w:br/>
        <w:t xml:space="preserve">    def __init__(self, name, position, salary):</w:t>
      </w:r>
      <w:r>
        <w:br/>
        <w:t xml:space="preserve">        self.name = name</w:t>
      </w:r>
      <w:r>
        <w:br/>
        <w:t xml:space="preserve"> </w:t>
      </w:r>
      <w:r>
        <w:t xml:space="preserve">       self.position = position</w:t>
      </w:r>
      <w:r>
        <w:br/>
        <w:t xml:space="preserve">        self.salary = salary</w:t>
      </w:r>
      <w:r>
        <w:br/>
        <w:t xml:space="preserve">        self.annual_salary = 0</w:t>
      </w:r>
      <w:r>
        <w:br/>
      </w:r>
      <w:r>
        <w:br/>
        <w:t xml:space="preserve">    def calc_annual_salary(self):</w:t>
      </w:r>
      <w:r>
        <w:br/>
        <w:t xml:space="preserve">        self.annual_salary = self.salary * 12</w:t>
      </w:r>
      <w:r>
        <w:br/>
      </w:r>
      <w:r>
        <w:br/>
        <w:t xml:space="preserve">    def display_info(self):</w:t>
      </w:r>
      <w:r>
        <w:br/>
        <w:t xml:space="preserve">        print(f"</w:t>
      </w:r>
      <w:r>
        <w:t>이름</w:t>
      </w:r>
      <w:r>
        <w:t xml:space="preserve">: {self.name}, </w:t>
      </w:r>
      <w:r>
        <w:t>직급</w:t>
      </w:r>
      <w:r>
        <w:t xml:space="preserve">: {self.position}, </w:t>
      </w:r>
      <w:r>
        <w:t>연봉</w:t>
      </w:r>
      <w:r>
        <w:t>: {self.annual_salary}</w:t>
      </w:r>
      <w:r>
        <w:t>원</w:t>
      </w:r>
      <w:r>
        <w:t>")</w:t>
      </w:r>
      <w:r>
        <w:br/>
      </w:r>
      <w:r>
        <w:br/>
        <w:t xml:space="preserve">    def save_to_file(self):</w:t>
      </w:r>
      <w:r>
        <w:br/>
        <w:t xml:space="preserve">        with open("employee.csv", "a", encoding="utf-8") as file:</w:t>
      </w:r>
      <w:r>
        <w:br/>
        <w:t xml:space="preserve">            file.write(f"{self.name},{self.position},{self.annual_salary}</w:t>
      </w:r>
      <w:r>
        <w:br/>
        <w:t>")</w:t>
      </w:r>
      <w:r>
        <w:br/>
      </w:r>
      <w:r>
        <w:br/>
        <w:t>name = input("</w:t>
      </w:r>
      <w:r>
        <w:t>직원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>: ")</w:t>
      </w:r>
      <w:r>
        <w:br/>
        <w:t>position = input("</w:t>
      </w:r>
      <w:r>
        <w:t>직급</w:t>
      </w:r>
      <w:r>
        <w:t xml:space="preserve"> </w:t>
      </w:r>
      <w:r>
        <w:t>입력</w:t>
      </w:r>
      <w:r>
        <w:t>: ")</w:t>
      </w:r>
      <w:r>
        <w:br/>
      </w:r>
      <w:r>
        <w:t>salary = int(input("</w:t>
      </w:r>
      <w:r>
        <w:t>기본급</w:t>
      </w:r>
      <w:r>
        <w:t xml:space="preserve"> </w:t>
      </w:r>
      <w:r>
        <w:t>입력</w:t>
      </w:r>
      <w:r>
        <w:t>: "))</w:t>
      </w:r>
      <w:r>
        <w:br/>
      </w:r>
      <w:r>
        <w:br/>
        <w:t>emp = Employee(name, position, salary)</w:t>
      </w:r>
      <w:r>
        <w:br/>
        <w:t>emp.calc_annual_salary()</w:t>
      </w:r>
      <w:r>
        <w:br/>
        <w:t>emp.display_info()</w:t>
      </w:r>
      <w:r>
        <w:br/>
        <w:t>emp.save_to_file()</w:t>
      </w:r>
    </w:p>
    <w:p w:rsidR="00EE458D" w:rsidRDefault="00EF6657">
      <w:pPr>
        <w:pStyle w:val="1"/>
      </w:pPr>
      <w:r>
        <w:t>문제</w:t>
      </w:r>
      <w:r>
        <w:t xml:space="preserve"> 2</w:t>
      </w:r>
    </w:p>
    <w:p w:rsidR="00EE458D" w:rsidRDefault="00EF6657">
      <w:r>
        <w:t>문제</w:t>
      </w:r>
      <w:r>
        <w:t xml:space="preserve"> 2) Product </w:t>
      </w:r>
      <w:r>
        <w:t>클래스</w:t>
      </w:r>
      <w:r>
        <w:t xml:space="preserve"> (</w:t>
      </w:r>
      <w:r>
        <w:t>상품</w:t>
      </w:r>
      <w:r>
        <w:t xml:space="preserve"> </w:t>
      </w:r>
      <w:r>
        <w:t>총금액</w:t>
      </w:r>
      <w:r>
        <w:t xml:space="preserve"> </w:t>
      </w:r>
      <w:r>
        <w:t>계산</w:t>
      </w:r>
      <w:r>
        <w:t>)</w:t>
      </w:r>
      <w:r>
        <w:br/>
        <w:t xml:space="preserve">1. </w:t>
      </w:r>
      <w:r>
        <w:t>클래스</w:t>
      </w:r>
      <w:r>
        <w:t xml:space="preserve"> </w:t>
      </w:r>
      <w:r>
        <w:t>이름</w:t>
      </w:r>
      <w:r>
        <w:t>: Product</w:t>
      </w:r>
      <w:r>
        <w:br/>
        <w:t xml:space="preserve">2. </w:t>
      </w:r>
      <w:r>
        <w:t>멤버</w:t>
      </w:r>
      <w:r>
        <w:t xml:space="preserve"> </w:t>
      </w:r>
      <w:r>
        <w:t>변수</w:t>
      </w:r>
      <w:r>
        <w:t xml:space="preserve">: </w:t>
      </w:r>
      <w:r>
        <w:t>상품명</w:t>
      </w:r>
      <w:r>
        <w:t xml:space="preserve">(name), </w:t>
      </w:r>
      <w:r>
        <w:t>단가</w:t>
      </w:r>
      <w:r>
        <w:t xml:space="preserve">(price), </w:t>
      </w:r>
      <w:r>
        <w:t>수량</w:t>
      </w:r>
      <w:r>
        <w:t xml:space="preserve">(quantity), </w:t>
      </w:r>
      <w:r>
        <w:t>총금액</w:t>
      </w:r>
      <w:r>
        <w:t>(total)</w:t>
      </w:r>
      <w:r>
        <w:br/>
        <w:t xml:space="preserve">3. </w:t>
      </w:r>
      <w:r>
        <w:t>메서드</w:t>
      </w:r>
      <w:r>
        <w:t>:</w:t>
      </w:r>
      <w:r>
        <w:br/>
        <w:t xml:space="preserve">  </w:t>
      </w:r>
      <w:r>
        <w:t xml:space="preserve"> 1) __init__: </w:t>
      </w:r>
      <w:r>
        <w:t>생성자</w:t>
      </w:r>
      <w:r>
        <w:t xml:space="preserve">, </w:t>
      </w:r>
      <w:r>
        <w:t>속성</w:t>
      </w:r>
      <w:r>
        <w:t xml:space="preserve"> </w:t>
      </w:r>
      <w:r>
        <w:t>초기화</w:t>
      </w:r>
      <w:r>
        <w:br/>
        <w:t xml:space="preserve">   2) calc_total: </w:t>
      </w:r>
      <w:r>
        <w:t>총금액</w:t>
      </w:r>
      <w:r>
        <w:t xml:space="preserve"> </w:t>
      </w:r>
      <w:r>
        <w:t>계산</w:t>
      </w:r>
      <w:r>
        <w:t xml:space="preserve"> (</w:t>
      </w:r>
      <w:r>
        <w:t>총금액</w:t>
      </w:r>
      <w:r>
        <w:t xml:space="preserve"> = price × quantity)</w:t>
      </w:r>
      <w:r>
        <w:br/>
        <w:t xml:space="preserve">   3) display_info: </w:t>
      </w:r>
      <w:r>
        <w:t>상품명</w:t>
      </w:r>
      <w:r>
        <w:t xml:space="preserve">, </w:t>
      </w:r>
      <w:r>
        <w:t>총금액</w:t>
      </w:r>
      <w:r>
        <w:t xml:space="preserve"> </w:t>
      </w:r>
      <w:r>
        <w:t>출력</w:t>
      </w:r>
      <w:r>
        <w:br/>
        <w:t xml:space="preserve">   4) save_to_file: </w:t>
      </w:r>
      <w:r>
        <w:t>상품명</w:t>
      </w:r>
      <w:r>
        <w:t xml:space="preserve">, </w:t>
      </w:r>
      <w:r>
        <w:t>단가</w:t>
      </w:r>
      <w:r>
        <w:t xml:space="preserve">, </w:t>
      </w:r>
      <w:r>
        <w:t>수량</w:t>
      </w:r>
      <w:r>
        <w:t xml:space="preserve">, </w:t>
      </w:r>
      <w:r>
        <w:t>총금액을</w:t>
      </w:r>
      <w:r>
        <w:t xml:space="preserve"> product.csv</w:t>
      </w:r>
      <w:r>
        <w:t>에</w:t>
      </w:r>
      <w:r>
        <w:t xml:space="preserve"> </w:t>
      </w:r>
      <w:r>
        <w:t>저장</w:t>
      </w:r>
      <w:r>
        <w:br/>
        <w:t xml:space="preserve">4. </w:t>
      </w:r>
      <w:r>
        <w:t>입력</w:t>
      </w:r>
      <w:r>
        <w:t xml:space="preserve">: </w:t>
      </w:r>
      <w:r>
        <w:t>상품명</w:t>
      </w:r>
      <w:r>
        <w:t xml:space="preserve">, </w:t>
      </w:r>
      <w:r>
        <w:t>단가</w:t>
      </w:r>
      <w:r>
        <w:t xml:space="preserve">, </w:t>
      </w:r>
      <w:r>
        <w:t>수량</w:t>
      </w:r>
      <w:r>
        <w:t xml:space="preserve"> </w:t>
      </w:r>
      <w:r>
        <w:t>입력</w:t>
      </w:r>
      <w:r>
        <w:br/>
        <w:t xml:space="preserve">5. </w:t>
      </w:r>
      <w:r>
        <w:t>출력</w:t>
      </w:r>
      <w:r>
        <w:t xml:space="preserve">: </w:t>
      </w:r>
      <w:r>
        <w:t>상품명</w:t>
      </w:r>
      <w:r>
        <w:t xml:space="preserve">, </w:t>
      </w:r>
      <w:r>
        <w:t>총금액</w:t>
      </w:r>
      <w:r>
        <w:t xml:space="preserve"> </w:t>
      </w:r>
      <w:r>
        <w:t>출력</w:t>
      </w:r>
      <w:bookmarkStart w:id="0" w:name="_GoBack"/>
      <w:bookmarkEnd w:id="0"/>
      <w:r>
        <w:br/>
        <w:t xml:space="preserve">6. </w:t>
      </w:r>
      <w:r>
        <w:t>저장</w:t>
      </w:r>
      <w:r>
        <w:t xml:space="preserve">: </w:t>
      </w:r>
      <w:r>
        <w:t>같은</w:t>
      </w:r>
      <w:r>
        <w:t xml:space="preserve"> </w:t>
      </w:r>
      <w:r>
        <w:t>내용을</w:t>
      </w:r>
      <w:r>
        <w:t xml:space="preserve"> product.csv</w:t>
      </w:r>
      <w:r>
        <w:t>에</w:t>
      </w:r>
      <w:r>
        <w:t xml:space="preserve"> </w:t>
      </w:r>
      <w:r>
        <w:t>저장</w:t>
      </w:r>
      <w:r>
        <w:br/>
      </w:r>
    </w:p>
    <w:p w:rsidR="00EE458D" w:rsidRDefault="00EF6657">
      <w:pPr>
        <w:pStyle w:val="21"/>
      </w:pPr>
      <w:r>
        <w:t>정답</w:t>
      </w:r>
      <w:r>
        <w:t xml:space="preserve"> 2</w:t>
      </w:r>
    </w:p>
    <w:p w:rsidR="00EE458D" w:rsidRDefault="00EF6657">
      <w:r>
        <w:t>class Product:</w:t>
      </w:r>
      <w:r>
        <w:br/>
        <w:t xml:space="preserve">  </w:t>
      </w:r>
      <w:r>
        <w:t xml:space="preserve">  def __init__(self, name, price, quantity):</w:t>
      </w:r>
      <w:r>
        <w:br/>
        <w:t xml:space="preserve">        self.name = name</w:t>
      </w:r>
      <w:r>
        <w:br/>
        <w:t xml:space="preserve">        self.price = price</w:t>
      </w:r>
      <w:r>
        <w:br/>
        <w:t xml:space="preserve">        self.quantity = quantity</w:t>
      </w:r>
      <w:r>
        <w:br/>
        <w:t xml:space="preserve">        self.total = 0</w:t>
      </w:r>
      <w:r>
        <w:br/>
      </w:r>
      <w:r>
        <w:br/>
        <w:t xml:space="preserve">    def calc_total(self):</w:t>
      </w:r>
      <w:r>
        <w:br/>
        <w:t xml:space="preserve">        self.total = self.price * self.quantity</w:t>
      </w:r>
      <w:r>
        <w:br/>
      </w:r>
      <w:r>
        <w:br/>
        <w:t xml:space="preserve">    def display_info(self):</w:t>
      </w:r>
      <w:r>
        <w:br/>
        <w:t xml:space="preserve">        print(f"</w:t>
      </w:r>
      <w:r>
        <w:t>상품명</w:t>
      </w:r>
      <w:r>
        <w:t xml:space="preserve">: {self.name}, </w:t>
      </w:r>
      <w:r>
        <w:t>총금액</w:t>
      </w:r>
      <w:r>
        <w:t>: {self.total}</w:t>
      </w:r>
      <w:r>
        <w:t>원</w:t>
      </w:r>
      <w:r>
        <w:t>")</w:t>
      </w:r>
      <w:r>
        <w:br/>
      </w:r>
      <w:r>
        <w:br/>
        <w:t xml:space="preserve">    def save_to_file(self):</w:t>
      </w:r>
      <w:r>
        <w:br/>
        <w:t xml:space="preserve">        with open("product.csv", "a", encoding="utf-8") as file:</w:t>
      </w:r>
      <w:r>
        <w:br/>
        <w:t xml:space="preserve">            file.write(f"{self.name},{self.price},{self.quantity},{self.total}</w:t>
      </w:r>
      <w:r>
        <w:br/>
        <w:t>")</w:t>
      </w:r>
      <w:r>
        <w:br/>
      </w:r>
      <w:r>
        <w:br/>
        <w:t>name = input("</w:t>
      </w:r>
      <w:r>
        <w:t>상품명</w:t>
      </w:r>
      <w:r>
        <w:t xml:space="preserve"> </w:t>
      </w:r>
      <w:r>
        <w:t>입력</w:t>
      </w:r>
      <w:r>
        <w:t>: "</w:t>
      </w:r>
      <w:r>
        <w:t>)</w:t>
      </w:r>
      <w:r>
        <w:br/>
        <w:t>price = int(input("</w:t>
      </w:r>
      <w:r>
        <w:t>단가</w:t>
      </w:r>
      <w:r>
        <w:t xml:space="preserve"> </w:t>
      </w:r>
      <w:r>
        <w:t>입력</w:t>
      </w:r>
      <w:r>
        <w:t>: "))</w:t>
      </w:r>
      <w:r>
        <w:br/>
        <w:t>quantity = int(input("</w:t>
      </w:r>
      <w:r>
        <w:t>수량</w:t>
      </w:r>
      <w:r>
        <w:t xml:space="preserve"> </w:t>
      </w:r>
      <w:r>
        <w:t>입력</w:t>
      </w:r>
      <w:r>
        <w:t>: "))</w:t>
      </w:r>
      <w:r>
        <w:br/>
      </w:r>
      <w:r>
        <w:br/>
        <w:t>prd = Product(name, price, quantity)</w:t>
      </w:r>
      <w:r>
        <w:br/>
        <w:t>prd.calc_total()</w:t>
      </w:r>
      <w:r>
        <w:br/>
        <w:t>prd.display_info()</w:t>
      </w:r>
      <w:r>
        <w:br/>
        <w:t>prd.save_to_file()</w:t>
      </w:r>
    </w:p>
    <w:p w:rsidR="00EE458D" w:rsidRDefault="00EF6657">
      <w:pPr>
        <w:pStyle w:val="1"/>
      </w:pPr>
      <w:r>
        <w:t>문제</w:t>
      </w:r>
      <w:r>
        <w:t xml:space="preserve"> 3</w:t>
      </w:r>
    </w:p>
    <w:p w:rsidR="00EE458D" w:rsidRDefault="00EF6657">
      <w:r>
        <w:t>문제</w:t>
      </w:r>
      <w:r>
        <w:t xml:space="preserve"> 3) Grade </w:t>
      </w:r>
      <w:r>
        <w:t>클래스</w:t>
      </w:r>
      <w:r>
        <w:t xml:space="preserve"> (</w:t>
      </w:r>
      <w:r>
        <w:t>학생</w:t>
      </w:r>
      <w:r>
        <w:t xml:space="preserve"> </w:t>
      </w:r>
      <w:r>
        <w:t>등급</w:t>
      </w:r>
      <w:r>
        <w:t xml:space="preserve"> </w:t>
      </w:r>
      <w:r>
        <w:t>판정</w:t>
      </w:r>
      <w:r>
        <w:t>)</w:t>
      </w:r>
      <w:r>
        <w:br/>
        <w:t xml:space="preserve">1. </w:t>
      </w:r>
      <w:r>
        <w:t>클래스</w:t>
      </w:r>
      <w:r>
        <w:t xml:space="preserve"> </w:t>
      </w:r>
      <w:r>
        <w:t>이름</w:t>
      </w:r>
      <w:r>
        <w:t>: Grade</w:t>
      </w:r>
      <w:r>
        <w:br/>
        <w:t xml:space="preserve">2. </w:t>
      </w:r>
      <w:r>
        <w:t>멤버</w:t>
      </w:r>
      <w:r>
        <w:t xml:space="preserve"> </w:t>
      </w:r>
      <w:r>
        <w:t>변수</w:t>
      </w:r>
      <w:r>
        <w:t xml:space="preserve">: </w:t>
      </w:r>
      <w:r>
        <w:t>이름</w:t>
      </w:r>
      <w:r>
        <w:t xml:space="preserve">(name), </w:t>
      </w:r>
      <w:r>
        <w:t>점수</w:t>
      </w:r>
      <w:r>
        <w:t xml:space="preserve">(score), </w:t>
      </w:r>
      <w:r>
        <w:t>등급</w:t>
      </w:r>
      <w:r>
        <w:t>(grade)</w:t>
      </w:r>
      <w:r>
        <w:br/>
        <w:t xml:space="preserve">3. </w:t>
      </w:r>
      <w:r>
        <w:t>메서드</w:t>
      </w:r>
      <w:r>
        <w:t>:</w:t>
      </w:r>
      <w:r>
        <w:br/>
      </w:r>
      <w:r>
        <w:t xml:space="preserve">   1) __init__: </w:t>
      </w:r>
      <w:r>
        <w:t>생성자</w:t>
      </w:r>
      <w:r>
        <w:t xml:space="preserve">, </w:t>
      </w:r>
      <w:r>
        <w:t>속성</w:t>
      </w:r>
      <w:r>
        <w:t xml:space="preserve"> </w:t>
      </w:r>
      <w:r>
        <w:t>초기화</w:t>
      </w:r>
      <w:r>
        <w:br/>
        <w:t xml:space="preserve">   2) calc_grade: </w:t>
      </w:r>
      <w:r>
        <w:t>점수에</w:t>
      </w:r>
      <w:r>
        <w:t xml:space="preserve"> </w:t>
      </w:r>
      <w:r>
        <w:t>따라</w:t>
      </w:r>
      <w:r>
        <w:t xml:space="preserve"> </w:t>
      </w:r>
      <w:r>
        <w:t>등급</w:t>
      </w:r>
      <w:r>
        <w:t xml:space="preserve"> </w:t>
      </w:r>
      <w:r>
        <w:t>결정</w:t>
      </w:r>
      <w:r>
        <w:t xml:space="preserve"> (A=90↑, B=80↑, C=70↑, D=60↑, </w:t>
      </w:r>
      <w:r>
        <w:t>그</w:t>
      </w:r>
      <w:r>
        <w:t xml:space="preserve"> </w:t>
      </w:r>
      <w:r>
        <w:t>외</w:t>
      </w:r>
      <w:r>
        <w:t xml:space="preserve"> F)</w:t>
      </w:r>
      <w:r>
        <w:br/>
        <w:t xml:space="preserve">   3) display_info: </w:t>
      </w:r>
      <w:r>
        <w:t>이름</w:t>
      </w:r>
      <w:r>
        <w:t xml:space="preserve">, </w:t>
      </w:r>
      <w:r>
        <w:t>점수</w:t>
      </w:r>
      <w:r>
        <w:t xml:space="preserve">, </w:t>
      </w:r>
      <w:r>
        <w:t>등급</w:t>
      </w:r>
      <w:r>
        <w:t xml:space="preserve"> </w:t>
      </w:r>
      <w:r>
        <w:t>출력</w:t>
      </w:r>
      <w:r>
        <w:br/>
        <w:t xml:space="preserve">   4) save_to_file: </w:t>
      </w:r>
      <w:r>
        <w:t>이름</w:t>
      </w:r>
      <w:r>
        <w:t xml:space="preserve">, </w:t>
      </w:r>
      <w:r>
        <w:t>점수</w:t>
      </w:r>
      <w:r>
        <w:t xml:space="preserve">, </w:t>
      </w:r>
      <w:r>
        <w:t>등급을</w:t>
      </w:r>
      <w:r>
        <w:t xml:space="preserve"> grade.csv</w:t>
      </w:r>
      <w:r>
        <w:t>에</w:t>
      </w:r>
      <w:r>
        <w:t xml:space="preserve"> </w:t>
      </w:r>
      <w:r>
        <w:t>저장</w:t>
      </w:r>
      <w:r>
        <w:br/>
        <w:t xml:space="preserve">4. </w:t>
      </w:r>
      <w:r>
        <w:t>입력</w:t>
      </w:r>
      <w:r>
        <w:t xml:space="preserve">: </w:t>
      </w:r>
      <w:r>
        <w:t>이름</w:t>
      </w:r>
      <w:r>
        <w:t xml:space="preserve">, </w:t>
      </w:r>
      <w:r>
        <w:t>점수</w:t>
      </w:r>
      <w:r>
        <w:t xml:space="preserve"> </w:t>
      </w:r>
      <w:r>
        <w:t>입력</w:t>
      </w:r>
      <w:r>
        <w:br/>
        <w:t xml:space="preserve">5. </w:t>
      </w:r>
      <w:r>
        <w:t>출력</w:t>
      </w:r>
      <w:r>
        <w:t xml:space="preserve">: </w:t>
      </w:r>
      <w:r>
        <w:t>이름</w:t>
      </w:r>
      <w:r>
        <w:t xml:space="preserve">, </w:t>
      </w:r>
      <w:r>
        <w:t>점수</w:t>
      </w:r>
      <w:r>
        <w:t xml:space="preserve">, </w:t>
      </w:r>
      <w:r>
        <w:t>등급</w:t>
      </w:r>
      <w:r>
        <w:t xml:space="preserve"> </w:t>
      </w:r>
      <w:r>
        <w:t>출력</w:t>
      </w:r>
      <w:r>
        <w:br/>
        <w:t xml:space="preserve">6. </w:t>
      </w:r>
      <w:r>
        <w:t>저장</w:t>
      </w:r>
      <w:r>
        <w:t xml:space="preserve">: </w:t>
      </w:r>
      <w:r>
        <w:t>같은</w:t>
      </w:r>
      <w:r>
        <w:t xml:space="preserve"> </w:t>
      </w:r>
      <w:r>
        <w:t>내용을</w:t>
      </w:r>
      <w:r>
        <w:t xml:space="preserve"> grade.csv</w:t>
      </w:r>
      <w:r>
        <w:t>에</w:t>
      </w:r>
      <w:r>
        <w:t xml:space="preserve"> </w:t>
      </w:r>
      <w:r>
        <w:t>저장</w:t>
      </w:r>
      <w:r>
        <w:br/>
      </w:r>
    </w:p>
    <w:p w:rsidR="00EE458D" w:rsidRDefault="00EF6657">
      <w:pPr>
        <w:pStyle w:val="21"/>
      </w:pPr>
      <w:r>
        <w:t>정답</w:t>
      </w:r>
      <w:r>
        <w:t xml:space="preserve"> 3</w:t>
      </w:r>
    </w:p>
    <w:p w:rsidR="00EE458D" w:rsidRDefault="00EF6657">
      <w:r>
        <w:t>class Gra</w:t>
      </w:r>
      <w:r>
        <w:t>de:</w:t>
      </w:r>
      <w:r>
        <w:br/>
        <w:t xml:space="preserve">    def __init__(self, name, score):</w:t>
      </w:r>
      <w:r>
        <w:br/>
        <w:t xml:space="preserve">        self.name = name</w:t>
      </w:r>
      <w:r>
        <w:br/>
        <w:t xml:space="preserve">        self.score = score</w:t>
      </w:r>
      <w:r>
        <w:br/>
        <w:t xml:space="preserve">        self.grade = ""</w:t>
      </w:r>
      <w:r>
        <w:br/>
      </w:r>
      <w:r>
        <w:br/>
        <w:t xml:space="preserve">    def calc_grade(self):</w:t>
      </w:r>
      <w:r>
        <w:br/>
        <w:t xml:space="preserve">        if self.score &gt;= 90:</w:t>
      </w:r>
      <w:r>
        <w:br/>
        <w:t xml:space="preserve">            self.grade = "A"</w:t>
      </w:r>
      <w:r>
        <w:br/>
        <w:t xml:space="preserve">        elif self.score &gt;= 80:</w:t>
      </w:r>
      <w:r>
        <w:br/>
        <w:t xml:space="preserve">            self.grade </w:t>
      </w:r>
      <w:r>
        <w:t>= "B"</w:t>
      </w:r>
      <w:r>
        <w:br/>
        <w:t xml:space="preserve">        elif self.score &gt;= 70:</w:t>
      </w:r>
      <w:r>
        <w:br/>
        <w:t xml:space="preserve">            self.grade = "C"</w:t>
      </w:r>
      <w:r>
        <w:br/>
        <w:t xml:space="preserve">        elif self.score &gt;= 60:</w:t>
      </w:r>
      <w:r>
        <w:br/>
        <w:t xml:space="preserve">            self.grade = "D"</w:t>
      </w:r>
      <w:r>
        <w:br/>
        <w:t xml:space="preserve">        else:</w:t>
      </w:r>
      <w:r>
        <w:br/>
        <w:t xml:space="preserve">            self.grade = "F"</w:t>
      </w:r>
      <w:r>
        <w:br/>
      </w:r>
      <w:r>
        <w:br/>
        <w:t xml:space="preserve">    def display_info(self):</w:t>
      </w:r>
      <w:r>
        <w:br/>
        <w:t xml:space="preserve">        print(f"</w:t>
      </w:r>
      <w:r>
        <w:t>이름</w:t>
      </w:r>
      <w:r>
        <w:t xml:space="preserve">: {self.name}, </w:t>
      </w:r>
      <w:r>
        <w:t>점수</w:t>
      </w:r>
      <w:r>
        <w:t xml:space="preserve">: {self.score}, </w:t>
      </w:r>
      <w:r>
        <w:t>등급</w:t>
      </w:r>
      <w:r>
        <w:t>: {se</w:t>
      </w:r>
      <w:r>
        <w:t>lf.grade}")</w:t>
      </w:r>
      <w:r>
        <w:br/>
      </w:r>
      <w:r>
        <w:br/>
        <w:t xml:space="preserve">    def save_to_file(self):</w:t>
      </w:r>
      <w:r>
        <w:br/>
        <w:t xml:space="preserve">        with open("grade.csv", "a", encoding="utf-8") as file:</w:t>
      </w:r>
      <w:r>
        <w:br/>
        <w:t xml:space="preserve">            file.write(f"{self.name},{self.score},{self.grade}</w:t>
      </w:r>
      <w:r>
        <w:br/>
        <w:t>")</w:t>
      </w:r>
      <w:r>
        <w:br/>
      </w:r>
      <w:r>
        <w:br/>
        <w:t>name = input("</w:t>
      </w:r>
      <w:r>
        <w:t>학생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>: ")</w:t>
      </w:r>
      <w:r>
        <w:br/>
        <w:t>score = int(input("</w:t>
      </w:r>
      <w:r>
        <w:t>점수</w:t>
      </w:r>
      <w:r>
        <w:t xml:space="preserve"> </w:t>
      </w:r>
      <w:r>
        <w:t>입력</w:t>
      </w:r>
      <w:r>
        <w:t>: "))</w:t>
      </w:r>
      <w:r>
        <w:br/>
      </w:r>
      <w:r>
        <w:br/>
        <w:t>std = Grade(name, score)</w:t>
      </w:r>
      <w:r>
        <w:br/>
        <w:t>st</w:t>
      </w:r>
      <w:r>
        <w:t>d.calc_grade()</w:t>
      </w:r>
      <w:r>
        <w:br/>
        <w:t>std.display_info()</w:t>
      </w:r>
      <w:r>
        <w:br/>
        <w:t>std.save_to_file()</w:t>
      </w:r>
    </w:p>
    <w:sectPr w:rsidR="00EE4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E458D"/>
    <w:rsid w:val="00EF6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B617FAD-B73C-489A-9330-C15A443F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420E9D-39A5-4DEE-B6BB-1FD2FE489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2</cp:revision>
  <dcterms:created xsi:type="dcterms:W3CDTF">2025-10-26T13:46:00Z</dcterms:created>
  <dcterms:modified xsi:type="dcterms:W3CDTF">2025-10-26T13:46:00Z</dcterms:modified>
  <cp:category/>
</cp:coreProperties>
</file>