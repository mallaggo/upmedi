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67F" w:rsidRDefault="007D4CD0">
      <w:pPr>
        <w:pStyle w:val="1"/>
        <w:rPr>
          <w:rFonts w:hint="eastAsia"/>
          <w:lang w:eastAsia="ko-KR"/>
        </w:rPr>
      </w:pPr>
      <w:r>
        <w:rPr>
          <w:rFonts w:ascii="바탕체" w:eastAsia="바탕체" w:hAnsi="바탕체" w:cs="바탕체" w:hint="eastAsia"/>
          <w:lang w:eastAsia="ko-KR"/>
        </w:rPr>
        <w:t xml:space="preserve">파이썬 </w:t>
      </w:r>
      <w:r>
        <w:rPr>
          <w:rFonts w:ascii="바탕체" w:eastAsia="바탕체" w:hAnsi="바탕체" w:cs="바탕체"/>
          <w:lang w:eastAsia="ko-KR"/>
        </w:rPr>
        <w:t xml:space="preserve">mysql select </w:t>
      </w:r>
      <w:r>
        <w:rPr>
          <w:rFonts w:ascii="바탕체" w:eastAsia="바탕체" w:hAnsi="바탕체" w:cs="바탕체" w:hint="eastAsia"/>
          <w:lang w:eastAsia="ko-KR"/>
        </w:rPr>
        <w:t>구문</w:t>
      </w:r>
      <w:bookmarkStart w:id="0" w:name="_GoBack"/>
      <w:bookmarkEnd w:id="0"/>
    </w:p>
    <w:p w:rsidR="0061767F" w:rsidRDefault="007D4CD0">
      <w:pPr>
        <w:pStyle w:val="21"/>
      </w:pPr>
      <w:r>
        <w:t xml:space="preserve">1) </w:t>
      </w:r>
      <w:r>
        <w:t>전체</w:t>
      </w:r>
      <w:r>
        <w:t xml:space="preserve"> </w:t>
      </w:r>
      <w:r>
        <w:t>조회</w:t>
      </w:r>
      <w:r>
        <w:t xml:space="preserve"> SELECT</w:t>
      </w:r>
    </w:p>
    <w:p w:rsidR="0061767F" w:rsidRDefault="007D4CD0">
      <w:r>
        <w:t>import pymysql</w:t>
      </w:r>
      <w:r>
        <w:br/>
      </w:r>
      <w:r>
        <w:br/>
        <w:t>conn = pymysql.connect(</w:t>
      </w:r>
      <w:r>
        <w:br/>
        <w:t xml:space="preserve">    host='localhost',</w:t>
      </w:r>
      <w:r>
        <w:br/>
        <w:t xml:space="preserve">    user='root',</w:t>
      </w:r>
      <w:r>
        <w:br/>
        <w:t xml:space="preserve">    password='</w:t>
      </w:r>
      <w:r>
        <w:t>비밀번호</w:t>
      </w:r>
      <w:r>
        <w:t>',</w:t>
      </w:r>
      <w:r>
        <w:br/>
        <w:t xml:space="preserve">    db='testdb',</w:t>
      </w:r>
      <w:r>
        <w:br/>
        <w:t xml:space="preserve">    charset='utf8'</w:t>
      </w:r>
      <w:r>
        <w:br/>
        <w:t>)</w:t>
      </w:r>
      <w:r>
        <w:br/>
      </w:r>
      <w:r>
        <w:br/>
        <w:t>cursor = conn.cursor()</w:t>
      </w:r>
      <w:r>
        <w:br/>
      </w:r>
      <w:r>
        <w:br/>
        <w:t xml:space="preserve">sql = "SELECT name, price, stock FROM </w:t>
      </w:r>
      <w:r>
        <w:t>product"</w:t>
      </w:r>
      <w:r>
        <w:br/>
        <w:t>cursor.execute(sql)</w:t>
      </w:r>
      <w:r>
        <w:br/>
      </w:r>
      <w:r>
        <w:br/>
        <w:t>rows = cursor.fetchall()</w:t>
      </w:r>
      <w:r>
        <w:br/>
      </w:r>
      <w:r>
        <w:br/>
        <w:t>for row in rows:</w:t>
      </w:r>
      <w:r>
        <w:br/>
        <w:t xml:space="preserve">    print("</w:t>
      </w:r>
      <w:r>
        <w:t>제품명</w:t>
      </w:r>
      <w:r>
        <w:t xml:space="preserve">:", row[0], " | </w:t>
      </w:r>
      <w:r>
        <w:t>단가</w:t>
      </w:r>
      <w:r>
        <w:t xml:space="preserve">:", row[1], " | </w:t>
      </w:r>
      <w:r>
        <w:t>재고</w:t>
      </w:r>
      <w:r>
        <w:t>:", row[2])</w:t>
      </w:r>
      <w:r>
        <w:br/>
      </w:r>
      <w:r>
        <w:br/>
        <w:t>conn.close()</w:t>
      </w:r>
      <w:r>
        <w:br/>
      </w:r>
    </w:p>
    <w:p w:rsidR="0061767F" w:rsidRDefault="007D4CD0">
      <w:pPr>
        <w:pStyle w:val="21"/>
      </w:pPr>
      <w:r>
        <w:t xml:space="preserve">2) WHERE </w:t>
      </w:r>
      <w:r>
        <w:t>조건</w:t>
      </w:r>
      <w:r>
        <w:t xml:space="preserve"> </w:t>
      </w:r>
      <w:r>
        <w:t>포함</w:t>
      </w:r>
      <w:r>
        <w:t xml:space="preserve"> SELECT</w:t>
      </w:r>
    </w:p>
    <w:p w:rsidR="0061767F" w:rsidRDefault="007D4CD0">
      <w:r>
        <w:t>import pymysql</w:t>
      </w:r>
      <w:r>
        <w:br/>
      </w:r>
      <w:r>
        <w:br/>
        <w:t>conn = pymysql.connect(</w:t>
      </w:r>
      <w:r>
        <w:br/>
        <w:t xml:space="preserve">    host='localhost',</w:t>
      </w:r>
      <w:r>
        <w:br/>
        <w:t xml:space="preserve">    user='root',</w:t>
      </w:r>
      <w:r>
        <w:br/>
        <w:t xml:space="preserve">    p</w:t>
      </w:r>
      <w:r>
        <w:t>assword='</w:t>
      </w:r>
      <w:r>
        <w:t>비밀번호</w:t>
      </w:r>
      <w:r>
        <w:t>',</w:t>
      </w:r>
      <w:r>
        <w:br/>
        <w:t xml:space="preserve">    db='testdb',</w:t>
      </w:r>
      <w:r>
        <w:br/>
        <w:t xml:space="preserve">    charset='utf8'</w:t>
      </w:r>
      <w:r>
        <w:br/>
        <w:t>)</w:t>
      </w:r>
      <w:r>
        <w:br/>
      </w:r>
      <w:r>
        <w:br/>
        <w:t>cursor = conn.cursor()</w:t>
      </w:r>
      <w:r>
        <w:br/>
      </w:r>
      <w:r>
        <w:br/>
        <w:t>sql = "SELECT name, price, stock FROM product WHERE price &gt; %s"</w:t>
      </w:r>
      <w:r>
        <w:br/>
        <w:t>cursor.execute(sql, (500,))</w:t>
      </w:r>
      <w:r>
        <w:br/>
      </w:r>
      <w:r>
        <w:br/>
        <w:t>rows = cursor.fetchall()</w:t>
      </w:r>
      <w:r>
        <w:br/>
      </w:r>
      <w:r>
        <w:br/>
        <w:t>for row in rows:</w:t>
      </w:r>
      <w:r>
        <w:br/>
        <w:t xml:space="preserve">    print("</w:t>
      </w:r>
      <w:r>
        <w:t>제품명</w:t>
      </w:r>
      <w:r>
        <w:t xml:space="preserve">:", row[0], " | </w:t>
      </w:r>
      <w:r>
        <w:t>단가</w:t>
      </w:r>
      <w:r>
        <w:t>:", row[1</w:t>
      </w:r>
      <w:r>
        <w:t xml:space="preserve">], " | </w:t>
      </w:r>
      <w:r>
        <w:t>재고</w:t>
      </w:r>
      <w:r>
        <w:t>:", row[2])</w:t>
      </w:r>
      <w:r>
        <w:br/>
      </w:r>
      <w:r>
        <w:br/>
        <w:t>conn.close()</w:t>
      </w:r>
      <w:r>
        <w:br/>
      </w:r>
    </w:p>
    <w:sectPr w:rsidR="006176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767F"/>
    <w:rsid w:val="007D4C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B3D4AD"/>
  <w14:defaultImageDpi w14:val="300"/>
  <w15:docId w15:val="{F37CA60F-D05C-4B10-9EAA-243FDFB44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EC90C8-BA3A-4A35-B46A-45E2E0823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사용자</cp:lastModifiedBy>
  <cp:revision>2</cp:revision>
  <dcterms:created xsi:type="dcterms:W3CDTF">2025-10-30T11:37:00Z</dcterms:created>
  <dcterms:modified xsi:type="dcterms:W3CDTF">2025-10-30T11:37:00Z</dcterms:modified>
  <cp:category/>
</cp:coreProperties>
</file>