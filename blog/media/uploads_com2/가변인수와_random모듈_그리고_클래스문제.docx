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625" w:rsidRDefault="00943625">
      <w:pPr>
        <w:pStyle w:val="a8"/>
        <w:rPr>
          <w:rFonts w:eastAsia="맑은 고딕"/>
          <w:lang w:eastAsia="ko-KR"/>
        </w:rPr>
      </w:pPr>
    </w:p>
    <w:p w:rsidR="00943625" w:rsidRDefault="00943625">
      <w:pPr>
        <w:pStyle w:val="a8"/>
        <w:rPr>
          <w:rFonts w:eastAsia="맑은 고딕"/>
          <w:lang w:eastAsia="ko-KR"/>
        </w:rPr>
      </w:pPr>
    </w:p>
    <w:p w:rsidR="00943625" w:rsidRDefault="00943625">
      <w:pPr>
        <w:pStyle w:val="a8"/>
        <w:rPr>
          <w:rFonts w:eastAsia="맑은 고딕"/>
          <w:lang w:eastAsia="ko-KR"/>
        </w:rPr>
      </w:pPr>
      <w:r>
        <w:rPr>
          <w:rFonts w:ascii="맑은 고딕" w:eastAsia="맑은 고딕" w:hAnsi="맑은 고딕" w:cs="맑은 고딕" w:hint="eastAsia"/>
        </w:rPr>
        <w:t>랜덤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모듈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활용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문제</w:t>
      </w:r>
    </w:p>
    <w:p w:rsidR="00943625" w:rsidRDefault="00943625" w:rsidP="00943625">
      <w:pPr>
        <w:pStyle w:val="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문제</w:t>
      </w:r>
      <w:r>
        <w:rPr>
          <w:lang w:eastAsia="ko-KR"/>
        </w:rPr>
        <w:t xml:space="preserve"> 1: </w:t>
      </w:r>
      <w:r>
        <w:rPr>
          <w:rFonts w:ascii="맑은 고딕" w:eastAsia="맑은 고딕" w:hAnsi="맑은 고딕" w:cs="맑은 고딕" w:hint="eastAsia"/>
          <w:lang w:eastAsia="ko-KR"/>
        </w:rPr>
        <w:t>주사위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굴리기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프로그램</w:t>
      </w:r>
    </w:p>
    <w:p w:rsidR="00943625" w:rsidRDefault="00943625" w:rsidP="00943625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파이썬의</w:t>
      </w:r>
      <w:r>
        <w:rPr>
          <w:lang w:eastAsia="ko-KR"/>
        </w:rPr>
        <w:t xml:space="preserve"> random </w:t>
      </w:r>
      <w:r>
        <w:rPr>
          <w:rFonts w:ascii="맑은 고딕" w:eastAsia="맑은 고딕" w:hAnsi="맑은 고딕" w:cs="맑은 고딕" w:hint="eastAsia"/>
          <w:lang w:eastAsia="ko-KR"/>
        </w:rPr>
        <w:t>모듈을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사용하여</w:t>
      </w:r>
      <w:r>
        <w:rPr>
          <w:lang w:eastAsia="ko-KR"/>
        </w:rPr>
        <w:t xml:space="preserve"> 1</w:t>
      </w:r>
      <w:r>
        <w:rPr>
          <w:rFonts w:ascii="맑은 고딕" w:eastAsia="맑은 고딕" w:hAnsi="맑은 고딕" w:cs="맑은 고딕" w:hint="eastAsia"/>
          <w:lang w:eastAsia="ko-KR"/>
        </w:rPr>
        <w:t>부터</w:t>
      </w:r>
      <w:r>
        <w:rPr>
          <w:lang w:eastAsia="ko-KR"/>
        </w:rPr>
        <w:t xml:space="preserve"> 6</w:t>
      </w:r>
      <w:r>
        <w:rPr>
          <w:rFonts w:ascii="맑은 고딕" w:eastAsia="맑은 고딕" w:hAnsi="맑은 고딕" w:cs="맑은 고딕" w:hint="eastAsia"/>
          <w:lang w:eastAsia="ko-KR"/>
        </w:rPr>
        <w:t>까지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무작위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숫자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출력하는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주사위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작성하시오</w:t>
      </w:r>
      <w:r>
        <w:rPr>
          <w:lang w:eastAsia="ko-KR"/>
        </w:rPr>
        <w:t>.</w:t>
      </w:r>
    </w:p>
    <w:p w:rsidR="00943625" w:rsidRDefault="00943625" w:rsidP="00943625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출력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예시</w:t>
      </w:r>
      <w:r>
        <w:rPr>
          <w:lang w:eastAsia="ko-KR"/>
        </w:rPr>
        <w:t>: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주사위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결과</w:t>
      </w:r>
      <w:r>
        <w:rPr>
          <w:lang w:eastAsia="ko-KR"/>
        </w:rPr>
        <w:t>: 4</w:t>
      </w:r>
    </w:p>
    <w:p w:rsidR="00943625" w:rsidRDefault="00943625" w:rsidP="00943625">
      <w:pPr>
        <w:pStyle w:val="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문제</w:t>
      </w:r>
      <w:r>
        <w:rPr>
          <w:lang w:eastAsia="ko-KR"/>
        </w:rPr>
        <w:t xml:space="preserve"> 2: </w:t>
      </w:r>
      <w:r>
        <w:rPr>
          <w:rFonts w:ascii="맑은 고딕" w:eastAsia="맑은 고딕" w:hAnsi="맑은 고딕" w:cs="맑은 고딕" w:hint="eastAsia"/>
          <w:lang w:eastAsia="ko-KR"/>
        </w:rPr>
        <w:t>당첨자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뽑기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프로그램</w:t>
      </w:r>
    </w:p>
    <w:p w:rsidR="00943625" w:rsidRDefault="00943625" w:rsidP="00943625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다음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학생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리스트에서</w:t>
      </w:r>
      <w:r>
        <w:rPr>
          <w:lang w:eastAsia="ko-KR"/>
        </w:rPr>
        <w:t xml:space="preserve"> random.choice() </w:t>
      </w:r>
      <w:r>
        <w:rPr>
          <w:rFonts w:ascii="맑은 고딕" w:eastAsia="맑은 고딕" w:hAnsi="맑은 고딕" w:cs="맑은 고딕" w:hint="eastAsia"/>
          <w:lang w:eastAsia="ko-KR"/>
        </w:rPr>
        <w:t>함수를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당첨자를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무작위로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출력하는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작성하시오</w:t>
      </w:r>
      <w:r>
        <w:rPr>
          <w:lang w:eastAsia="ko-KR"/>
        </w:rPr>
        <w:t>.</w:t>
      </w:r>
    </w:p>
    <w:p w:rsidR="00943625" w:rsidRDefault="00943625" w:rsidP="00943625">
      <w:pPr>
        <w:rPr>
          <w:lang w:eastAsia="ko-KR"/>
        </w:rPr>
      </w:pPr>
      <w:r>
        <w:rPr>
          <w:lang w:eastAsia="ko-KR"/>
        </w:rPr>
        <w:t>students = ["</w:t>
      </w:r>
      <w:r>
        <w:rPr>
          <w:rFonts w:ascii="맑은 고딕" w:eastAsia="맑은 고딕" w:hAnsi="맑은 고딕" w:cs="맑은 고딕" w:hint="eastAsia"/>
          <w:lang w:eastAsia="ko-KR"/>
        </w:rPr>
        <w:t>철수</w:t>
      </w:r>
      <w:r>
        <w:rPr>
          <w:lang w:eastAsia="ko-KR"/>
        </w:rPr>
        <w:t>", "</w:t>
      </w:r>
      <w:r>
        <w:rPr>
          <w:rFonts w:ascii="맑은 고딕" w:eastAsia="맑은 고딕" w:hAnsi="맑은 고딕" w:cs="맑은 고딕" w:hint="eastAsia"/>
          <w:lang w:eastAsia="ko-KR"/>
        </w:rPr>
        <w:t>영희</w:t>
      </w:r>
      <w:r>
        <w:rPr>
          <w:lang w:eastAsia="ko-KR"/>
        </w:rPr>
        <w:t>", "</w:t>
      </w:r>
      <w:r>
        <w:rPr>
          <w:rFonts w:ascii="맑은 고딕" w:eastAsia="맑은 고딕" w:hAnsi="맑은 고딕" w:cs="맑은 고딕" w:hint="eastAsia"/>
          <w:lang w:eastAsia="ko-KR"/>
        </w:rPr>
        <w:t>민수</w:t>
      </w:r>
      <w:r>
        <w:rPr>
          <w:lang w:eastAsia="ko-KR"/>
        </w:rPr>
        <w:t>", "</w:t>
      </w:r>
      <w:r>
        <w:rPr>
          <w:rFonts w:ascii="맑은 고딕" w:eastAsia="맑은 고딕" w:hAnsi="맑은 고딕" w:cs="맑은 고딕" w:hint="eastAsia"/>
          <w:lang w:eastAsia="ko-KR"/>
        </w:rPr>
        <w:t>지수</w:t>
      </w:r>
      <w:r>
        <w:rPr>
          <w:lang w:eastAsia="ko-KR"/>
        </w:rPr>
        <w:t>", "</w:t>
      </w:r>
      <w:r>
        <w:rPr>
          <w:rFonts w:ascii="맑은 고딕" w:eastAsia="맑은 고딕" w:hAnsi="맑은 고딕" w:cs="맑은 고딕" w:hint="eastAsia"/>
          <w:lang w:eastAsia="ko-KR"/>
        </w:rPr>
        <w:t>태현</w:t>
      </w:r>
      <w:r>
        <w:rPr>
          <w:lang w:eastAsia="ko-KR"/>
        </w:rPr>
        <w:t>"]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출력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예시</w:t>
      </w:r>
      <w:r>
        <w:rPr>
          <w:lang w:eastAsia="ko-KR"/>
        </w:rPr>
        <w:t>: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당첨자</w:t>
      </w:r>
      <w:r>
        <w:rPr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lang w:eastAsia="ko-KR"/>
        </w:rPr>
        <w:t>민수</w:t>
      </w:r>
    </w:p>
    <w:p w:rsidR="00943625" w:rsidRDefault="00943625">
      <w:pPr>
        <w:pStyle w:val="a8"/>
        <w:rPr>
          <w:rFonts w:eastAsia="맑은 고딕"/>
          <w:lang w:eastAsia="ko-KR"/>
        </w:rPr>
      </w:pPr>
    </w:p>
    <w:p w:rsidR="00943625" w:rsidRDefault="00943625">
      <w:pPr>
        <w:pStyle w:val="a8"/>
        <w:rPr>
          <w:rFonts w:eastAsia="맑은 고딕"/>
          <w:lang w:eastAsia="ko-KR"/>
        </w:rPr>
      </w:pPr>
    </w:p>
    <w:p w:rsidR="00B32957" w:rsidRDefault="008D5B11">
      <w:pPr>
        <w:pStyle w:val="a8"/>
        <w:rPr>
          <w:lang w:eastAsia="ko-KR"/>
        </w:rPr>
      </w:pPr>
      <w:r>
        <w:rPr>
          <w:lang w:eastAsia="ko-KR"/>
        </w:rPr>
        <w:t>파이썬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</w:p>
    <w:p w:rsidR="00B32957" w:rsidRDefault="008D5B11">
      <w:pPr>
        <w:pStyle w:val="1"/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 1: </w:t>
      </w:r>
      <w:r>
        <w:rPr>
          <w:lang w:eastAsia="ko-KR"/>
        </w:rPr>
        <w:t>도서</w:t>
      </w:r>
      <w:r>
        <w:rPr>
          <w:lang w:eastAsia="ko-KR"/>
        </w:rPr>
        <w:t xml:space="preserve">(Book)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</w:p>
    <w:p w:rsidR="00B32957" w:rsidRDefault="008D5B11">
      <w:pPr>
        <w:rPr>
          <w:lang w:eastAsia="ko-KR"/>
        </w:rPr>
      </w:pPr>
      <w:r>
        <w:rPr>
          <w:lang w:eastAsia="ko-KR"/>
        </w:rPr>
        <w:t>능력단위</w:t>
      </w:r>
      <w:r>
        <w:rPr>
          <w:lang w:eastAsia="ko-KR"/>
        </w:rPr>
        <w:t xml:space="preserve">: 2001020230_23v5 </w:t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:rsidR="00B32957" w:rsidRDefault="008D5B11">
      <w:pPr>
        <w:rPr>
          <w:lang w:eastAsia="ko-KR"/>
        </w:rPr>
      </w:pPr>
      <w:r>
        <w:rPr>
          <w:lang w:eastAsia="ko-KR"/>
        </w:rPr>
        <w:t>능력단위요소</w:t>
      </w:r>
      <w:r>
        <w:rPr>
          <w:lang w:eastAsia="ko-KR"/>
        </w:rPr>
        <w:t xml:space="preserve">: </w:t>
      </w:r>
      <w:r>
        <w:rPr>
          <w:lang w:eastAsia="ko-KR"/>
        </w:rPr>
        <w:t>객체지향</w:t>
      </w:r>
      <w:r>
        <w:rPr>
          <w:lang w:eastAsia="ko-KR"/>
        </w:rPr>
        <w:t xml:space="preserve"> </w:t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</w:p>
    <w:p w:rsidR="00B32957" w:rsidRDefault="008D5B11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: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출판사에서는</w:t>
      </w:r>
      <w:r>
        <w:rPr>
          <w:lang w:eastAsia="ko-KR"/>
        </w:rPr>
        <w:t xml:space="preserve"> </w:t>
      </w:r>
      <w:r>
        <w:rPr>
          <w:lang w:eastAsia="ko-KR"/>
        </w:rPr>
        <w:t>도서를</w:t>
      </w:r>
      <w:r>
        <w:rPr>
          <w:lang w:eastAsia="ko-KR"/>
        </w:rPr>
        <w:t xml:space="preserve"> </w:t>
      </w:r>
      <w:r>
        <w:rPr>
          <w:lang w:eastAsia="ko-KR"/>
        </w:rPr>
        <w:t>관리하기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lang w:eastAsia="ko-KR"/>
        </w:rPr>
        <w:t>개발하려고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도서의</w:t>
      </w:r>
      <w:r>
        <w:rPr>
          <w:lang w:eastAsia="ko-KR"/>
        </w:rPr>
        <w:t xml:space="preserve"> </w:t>
      </w:r>
      <w:r>
        <w:rPr>
          <w:lang w:eastAsia="ko-KR"/>
        </w:rPr>
        <w:t>제목</w:t>
      </w:r>
      <w:r>
        <w:rPr>
          <w:lang w:eastAsia="ko-KR"/>
        </w:rPr>
        <w:t xml:space="preserve">, </w:t>
      </w:r>
      <w:r>
        <w:rPr>
          <w:lang w:eastAsia="ko-KR"/>
        </w:rPr>
        <w:t>저자</w:t>
      </w:r>
      <w:r>
        <w:rPr>
          <w:lang w:eastAsia="ko-KR"/>
        </w:rPr>
        <w:t xml:space="preserve">,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관리하며</w:t>
      </w:r>
      <w:r>
        <w:rPr>
          <w:lang w:eastAsia="ko-KR"/>
        </w:rPr>
        <w:t xml:space="preserve">, </w:t>
      </w:r>
      <w:r>
        <w:rPr>
          <w:lang w:eastAsia="ko-KR"/>
        </w:rPr>
        <w:t>도서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출력할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B32957" w:rsidRDefault="008D5B11">
      <w:pPr>
        <w:rPr>
          <w:lang w:eastAsia="ko-KR"/>
        </w:rPr>
      </w:pP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>:</w:t>
      </w:r>
      <w:r>
        <w:rPr>
          <w:lang w:eastAsia="ko-KR"/>
        </w:rPr>
        <w:br/>
        <w:t xml:space="preserve">1. Book </w:t>
      </w:r>
      <w:r>
        <w:rPr>
          <w:lang w:eastAsia="ko-KR"/>
        </w:rPr>
        <w:t>클래스를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  <w:r>
        <w:rPr>
          <w:lang w:eastAsia="ko-KR"/>
        </w:rPr>
        <w:br/>
        <w:t xml:space="preserve">2. </w:t>
      </w:r>
      <w:r>
        <w:rPr>
          <w:lang w:eastAsia="ko-KR"/>
        </w:rPr>
        <w:t>생성자를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제목</w:t>
      </w:r>
      <w:r>
        <w:rPr>
          <w:lang w:eastAsia="ko-KR"/>
        </w:rPr>
        <w:t xml:space="preserve">(title), </w:t>
      </w:r>
      <w:r>
        <w:rPr>
          <w:lang w:eastAsia="ko-KR"/>
        </w:rPr>
        <w:t>저자</w:t>
      </w:r>
      <w:r>
        <w:rPr>
          <w:lang w:eastAsia="ko-KR"/>
        </w:rPr>
        <w:t>(author),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>(price)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초기화한다</w:t>
      </w:r>
      <w:r>
        <w:rPr>
          <w:lang w:eastAsia="ko-KR"/>
        </w:rPr>
        <w:t>.</w:t>
      </w:r>
      <w:r>
        <w:rPr>
          <w:lang w:eastAsia="ko-KR"/>
        </w:rPr>
        <w:br/>
        <w:t xml:space="preserve">3. </w:t>
      </w:r>
      <w:r>
        <w:rPr>
          <w:lang w:eastAsia="ko-KR"/>
        </w:rPr>
        <w:t>도서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출력하는</w:t>
      </w:r>
      <w:r>
        <w:rPr>
          <w:lang w:eastAsia="ko-KR"/>
        </w:rPr>
        <w:t xml:space="preserve"> print_info() </w:t>
      </w:r>
      <w:r>
        <w:rPr>
          <w:lang w:eastAsia="ko-KR"/>
        </w:rPr>
        <w:t>메서드를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  <w:r>
        <w:rPr>
          <w:lang w:eastAsia="ko-KR"/>
        </w:rPr>
        <w:br/>
        <w:t xml:space="preserve">4. </w:t>
      </w:r>
      <w:r>
        <w:rPr>
          <w:lang w:eastAsia="ko-KR"/>
        </w:rPr>
        <w:t>도서</w:t>
      </w:r>
      <w:r>
        <w:rPr>
          <w:lang w:eastAsia="ko-KR"/>
        </w:rPr>
        <w:t xml:space="preserve"> </w:t>
      </w:r>
      <w:r>
        <w:rPr>
          <w:lang w:eastAsia="ko-KR"/>
        </w:rPr>
        <w:t>객체를</w:t>
      </w:r>
      <w:r>
        <w:rPr>
          <w:lang w:eastAsia="ko-KR"/>
        </w:rPr>
        <w:t xml:space="preserve">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생성하여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출력한다</w:t>
      </w:r>
      <w:r>
        <w:rPr>
          <w:lang w:eastAsia="ko-KR"/>
        </w:rPr>
        <w:t>.</w:t>
      </w:r>
    </w:p>
    <w:p w:rsidR="00F174CD" w:rsidRPr="00F174CD" w:rsidRDefault="00F174CD" w:rsidP="00F174CD">
      <w:pPr>
        <w:spacing w:line="240" w:lineRule="auto"/>
        <w:rPr>
          <w:b/>
          <w:color w:val="FF0000"/>
          <w:sz w:val="28"/>
          <w:szCs w:val="28"/>
          <w:u w:val="single"/>
          <w:shd w:val="pct15" w:color="auto" w:fill="FFFFFF"/>
          <w:lang w:eastAsia="ko-KR"/>
        </w:rPr>
      </w:pPr>
      <w:r w:rsidRPr="00F174CD">
        <w:rPr>
          <w:rFonts w:ascii="바탕체" w:eastAsia="바탕체" w:hAnsi="바탕체" w:cs="바탕체" w:hint="eastAsia"/>
          <w:b/>
          <w:color w:val="FF0000"/>
          <w:sz w:val="28"/>
          <w:szCs w:val="28"/>
          <w:u w:val="single"/>
          <w:shd w:val="pct15" w:color="auto" w:fill="FFFFFF"/>
          <w:lang w:eastAsia="ko-KR"/>
        </w:rPr>
        <w:t>출력예시</w:t>
      </w:r>
    </w:p>
    <w:p w:rsidR="00F174CD" w:rsidRPr="00F174CD" w:rsidRDefault="00F174CD" w:rsidP="00F174CD">
      <w:pPr>
        <w:spacing w:line="240" w:lineRule="auto"/>
        <w:rPr>
          <w:b/>
          <w:sz w:val="28"/>
          <w:szCs w:val="28"/>
          <w:shd w:val="pct15" w:color="auto" w:fill="FFFFFF"/>
          <w:lang w:eastAsia="ko-KR"/>
        </w:rPr>
      </w:pPr>
      <w:r w:rsidRPr="00F174CD">
        <w:rPr>
          <w:rFonts w:ascii="맑은 고딕" w:eastAsia="맑은 고딕" w:hAnsi="맑은 고딕" w:cs="맑은 고딕" w:hint="eastAsia"/>
          <w:b/>
          <w:sz w:val="28"/>
          <w:szCs w:val="28"/>
          <w:shd w:val="pct15" w:color="auto" w:fill="FFFFFF"/>
          <w:lang w:eastAsia="ko-KR"/>
        </w:rPr>
        <w:t>어린왕자</w:t>
      </w:r>
      <w:r w:rsidRPr="00F174CD">
        <w:rPr>
          <w:b/>
          <w:sz w:val="28"/>
          <w:szCs w:val="28"/>
          <w:shd w:val="pct15" w:color="auto" w:fill="FFFFFF"/>
          <w:lang w:eastAsia="ko-KR"/>
        </w:rPr>
        <w:t xml:space="preserve"> - </w:t>
      </w:r>
      <w:r w:rsidRPr="00F174CD">
        <w:rPr>
          <w:rFonts w:ascii="맑은 고딕" w:eastAsia="맑은 고딕" w:hAnsi="맑은 고딕" w:cs="맑은 고딕" w:hint="eastAsia"/>
          <w:b/>
          <w:sz w:val="28"/>
          <w:szCs w:val="28"/>
          <w:shd w:val="pct15" w:color="auto" w:fill="FFFFFF"/>
          <w:lang w:eastAsia="ko-KR"/>
        </w:rPr>
        <w:t>생텍쥐페리</w:t>
      </w:r>
      <w:r w:rsidRPr="00F174CD">
        <w:rPr>
          <w:b/>
          <w:sz w:val="28"/>
          <w:szCs w:val="28"/>
          <w:shd w:val="pct15" w:color="auto" w:fill="FFFFFF"/>
          <w:lang w:eastAsia="ko-KR"/>
        </w:rPr>
        <w:t xml:space="preserve"> (</w:t>
      </w:r>
      <w:r w:rsidRPr="00F174CD">
        <w:rPr>
          <w:rFonts w:ascii="맑은 고딕" w:eastAsia="맑은 고딕" w:hAnsi="맑은 고딕" w:cs="맑은 고딕" w:hint="eastAsia"/>
          <w:b/>
          <w:sz w:val="28"/>
          <w:szCs w:val="28"/>
          <w:shd w:val="pct15" w:color="auto" w:fill="FFFFFF"/>
          <w:lang w:eastAsia="ko-KR"/>
        </w:rPr>
        <w:t>가격</w:t>
      </w:r>
      <w:r w:rsidRPr="00F174CD">
        <w:rPr>
          <w:b/>
          <w:sz w:val="28"/>
          <w:szCs w:val="28"/>
          <w:shd w:val="pct15" w:color="auto" w:fill="FFFFFF"/>
          <w:lang w:eastAsia="ko-KR"/>
        </w:rPr>
        <w:t>: 8000</w:t>
      </w:r>
      <w:r w:rsidRPr="00F174CD">
        <w:rPr>
          <w:rFonts w:ascii="맑은 고딕" w:eastAsia="맑은 고딕" w:hAnsi="맑은 고딕" w:cs="맑은 고딕" w:hint="eastAsia"/>
          <w:b/>
          <w:sz w:val="28"/>
          <w:szCs w:val="28"/>
          <w:shd w:val="pct15" w:color="auto" w:fill="FFFFFF"/>
          <w:lang w:eastAsia="ko-KR"/>
        </w:rPr>
        <w:t>원</w:t>
      </w:r>
      <w:r w:rsidRPr="00F174CD">
        <w:rPr>
          <w:b/>
          <w:sz w:val="28"/>
          <w:szCs w:val="28"/>
          <w:shd w:val="pct15" w:color="auto" w:fill="FFFFFF"/>
          <w:lang w:eastAsia="ko-KR"/>
        </w:rPr>
        <w:t>)</w:t>
      </w:r>
    </w:p>
    <w:p w:rsidR="00F174CD" w:rsidRPr="00F174CD" w:rsidRDefault="00F174CD" w:rsidP="00F174CD">
      <w:pPr>
        <w:spacing w:line="240" w:lineRule="auto"/>
        <w:rPr>
          <w:b/>
          <w:sz w:val="28"/>
          <w:szCs w:val="28"/>
          <w:shd w:val="pct15" w:color="auto" w:fill="FFFFFF"/>
          <w:lang w:eastAsia="ko-KR"/>
        </w:rPr>
      </w:pPr>
      <w:r w:rsidRPr="00F174CD">
        <w:rPr>
          <w:b/>
          <w:sz w:val="28"/>
          <w:szCs w:val="28"/>
          <w:shd w:val="pct15" w:color="auto" w:fill="FFFFFF"/>
          <w:lang w:eastAsia="ko-KR"/>
        </w:rPr>
        <w:t xml:space="preserve">Python </w:t>
      </w:r>
      <w:r w:rsidRPr="00F174CD">
        <w:rPr>
          <w:rFonts w:ascii="맑은 고딕" w:eastAsia="맑은 고딕" w:hAnsi="맑은 고딕" w:cs="맑은 고딕" w:hint="eastAsia"/>
          <w:b/>
          <w:sz w:val="28"/>
          <w:szCs w:val="28"/>
          <w:shd w:val="pct15" w:color="auto" w:fill="FFFFFF"/>
          <w:lang w:eastAsia="ko-KR"/>
        </w:rPr>
        <w:t>기초</w:t>
      </w:r>
      <w:r w:rsidRPr="00F174CD">
        <w:rPr>
          <w:b/>
          <w:sz w:val="28"/>
          <w:szCs w:val="28"/>
          <w:shd w:val="pct15" w:color="auto" w:fill="FFFFFF"/>
          <w:lang w:eastAsia="ko-KR"/>
        </w:rPr>
        <w:t xml:space="preserve"> - </w:t>
      </w:r>
      <w:r w:rsidRPr="00F174CD">
        <w:rPr>
          <w:rFonts w:ascii="맑은 고딕" w:eastAsia="맑은 고딕" w:hAnsi="맑은 고딕" w:cs="맑은 고딕" w:hint="eastAsia"/>
          <w:b/>
          <w:sz w:val="28"/>
          <w:szCs w:val="28"/>
          <w:shd w:val="pct15" w:color="auto" w:fill="FFFFFF"/>
          <w:lang w:eastAsia="ko-KR"/>
        </w:rPr>
        <w:t>홍길동</w:t>
      </w:r>
      <w:r w:rsidRPr="00F174CD">
        <w:rPr>
          <w:b/>
          <w:sz w:val="28"/>
          <w:szCs w:val="28"/>
          <w:shd w:val="pct15" w:color="auto" w:fill="FFFFFF"/>
          <w:lang w:eastAsia="ko-KR"/>
        </w:rPr>
        <w:t xml:space="preserve"> (</w:t>
      </w:r>
      <w:r w:rsidRPr="00F174CD">
        <w:rPr>
          <w:rFonts w:ascii="맑은 고딕" w:eastAsia="맑은 고딕" w:hAnsi="맑은 고딕" w:cs="맑은 고딕" w:hint="eastAsia"/>
          <w:b/>
          <w:sz w:val="28"/>
          <w:szCs w:val="28"/>
          <w:shd w:val="pct15" w:color="auto" w:fill="FFFFFF"/>
          <w:lang w:eastAsia="ko-KR"/>
        </w:rPr>
        <w:t>가격</w:t>
      </w:r>
      <w:r w:rsidRPr="00F174CD">
        <w:rPr>
          <w:b/>
          <w:sz w:val="28"/>
          <w:szCs w:val="28"/>
          <w:shd w:val="pct15" w:color="auto" w:fill="FFFFFF"/>
          <w:lang w:eastAsia="ko-KR"/>
        </w:rPr>
        <w:t>: 12000</w:t>
      </w:r>
      <w:r w:rsidRPr="00F174CD">
        <w:rPr>
          <w:rFonts w:ascii="맑은 고딕" w:eastAsia="맑은 고딕" w:hAnsi="맑은 고딕" w:cs="맑은 고딕" w:hint="eastAsia"/>
          <w:b/>
          <w:sz w:val="28"/>
          <w:szCs w:val="28"/>
          <w:shd w:val="pct15" w:color="auto" w:fill="FFFFFF"/>
          <w:lang w:eastAsia="ko-KR"/>
        </w:rPr>
        <w:t>원</w:t>
      </w:r>
      <w:r w:rsidRPr="00F174CD">
        <w:rPr>
          <w:b/>
          <w:sz w:val="28"/>
          <w:szCs w:val="28"/>
          <w:shd w:val="pct15" w:color="auto" w:fill="FFFFFF"/>
          <w:lang w:eastAsia="ko-KR"/>
        </w:rPr>
        <w:t>)</w:t>
      </w:r>
    </w:p>
    <w:p w:rsidR="00F174CD" w:rsidRDefault="00F174CD">
      <w:pPr>
        <w:rPr>
          <w:lang w:eastAsia="ko-KR"/>
        </w:rPr>
      </w:pPr>
    </w:p>
    <w:p w:rsidR="00B32957" w:rsidRDefault="008D5B11">
      <w:pPr>
        <w:pStyle w:val="1"/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 2: </w:t>
      </w:r>
      <w:r>
        <w:rPr>
          <w:lang w:eastAsia="ko-KR"/>
        </w:rPr>
        <w:t>계좌</w:t>
      </w:r>
      <w:r>
        <w:rPr>
          <w:lang w:eastAsia="ko-KR"/>
        </w:rPr>
        <w:t xml:space="preserve">(BankAccount)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</w:p>
    <w:p w:rsidR="00B32957" w:rsidRDefault="008D5B11">
      <w:pPr>
        <w:rPr>
          <w:lang w:eastAsia="ko-KR"/>
        </w:rPr>
      </w:pPr>
      <w:r>
        <w:rPr>
          <w:lang w:eastAsia="ko-KR"/>
        </w:rPr>
        <w:t>능력단위</w:t>
      </w:r>
      <w:r>
        <w:rPr>
          <w:lang w:eastAsia="ko-KR"/>
        </w:rPr>
        <w:t xml:space="preserve">: 2001020230_23v5 </w:t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:rsidR="00B32957" w:rsidRDefault="008D5B11">
      <w:pPr>
        <w:rPr>
          <w:lang w:eastAsia="ko-KR"/>
        </w:rPr>
      </w:pPr>
      <w:r>
        <w:rPr>
          <w:lang w:eastAsia="ko-KR"/>
        </w:rPr>
        <w:t>능력단위요소</w:t>
      </w:r>
      <w:r>
        <w:rPr>
          <w:lang w:eastAsia="ko-KR"/>
        </w:rPr>
        <w:t xml:space="preserve">: </w:t>
      </w:r>
      <w:r>
        <w:rPr>
          <w:lang w:eastAsia="ko-KR"/>
        </w:rPr>
        <w:t>객체지향</w:t>
      </w:r>
      <w:r>
        <w:rPr>
          <w:lang w:eastAsia="ko-KR"/>
        </w:rPr>
        <w:t xml:space="preserve"> </w:t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, </w:t>
      </w:r>
      <w:r>
        <w:rPr>
          <w:lang w:eastAsia="ko-KR"/>
        </w:rPr>
        <w:t>입출력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</w:p>
    <w:p w:rsidR="00B32957" w:rsidRDefault="008D5B11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>: A</w:t>
      </w:r>
      <w:r>
        <w:rPr>
          <w:lang w:eastAsia="ko-KR"/>
        </w:rPr>
        <w:t>은행에서는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계좌를</w:t>
      </w:r>
      <w:r>
        <w:rPr>
          <w:lang w:eastAsia="ko-KR"/>
        </w:rPr>
        <w:t xml:space="preserve"> </w:t>
      </w:r>
      <w:r>
        <w:rPr>
          <w:lang w:eastAsia="ko-KR"/>
        </w:rPr>
        <w:t>관리하기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lang w:eastAsia="ko-KR"/>
        </w:rPr>
        <w:t>개발하려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계좌는</w:t>
      </w:r>
      <w:r>
        <w:rPr>
          <w:lang w:eastAsia="ko-KR"/>
        </w:rPr>
        <w:t xml:space="preserve"> </w:t>
      </w:r>
      <w:r>
        <w:rPr>
          <w:lang w:eastAsia="ko-KR"/>
        </w:rPr>
        <w:t>예금주</w:t>
      </w:r>
      <w:r>
        <w:rPr>
          <w:lang w:eastAsia="ko-KR"/>
        </w:rPr>
        <w:t xml:space="preserve"> </w:t>
      </w:r>
      <w:r>
        <w:rPr>
          <w:lang w:eastAsia="ko-KR"/>
        </w:rPr>
        <w:t>이름과</w:t>
      </w:r>
      <w:r>
        <w:rPr>
          <w:lang w:eastAsia="ko-KR"/>
        </w:rPr>
        <w:t xml:space="preserve"> </w:t>
      </w:r>
      <w:r>
        <w:rPr>
          <w:lang w:eastAsia="ko-KR"/>
        </w:rPr>
        <w:t>잔액을</w:t>
      </w:r>
      <w:r>
        <w:rPr>
          <w:lang w:eastAsia="ko-KR"/>
        </w:rPr>
        <w:t xml:space="preserve"> </w:t>
      </w:r>
      <w:r>
        <w:rPr>
          <w:lang w:eastAsia="ko-KR"/>
        </w:rPr>
        <w:t>포함하며</w:t>
      </w:r>
      <w:r>
        <w:rPr>
          <w:lang w:eastAsia="ko-KR"/>
        </w:rPr>
        <w:t xml:space="preserve">, </w:t>
      </w:r>
      <w:r>
        <w:rPr>
          <w:lang w:eastAsia="ko-KR"/>
        </w:rPr>
        <w:t>입금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출금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제공해야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B32957" w:rsidRDefault="008D5B11">
      <w:pPr>
        <w:rPr>
          <w:lang w:eastAsia="ko-KR"/>
        </w:rPr>
      </w:pP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>:</w:t>
      </w:r>
      <w:r>
        <w:rPr>
          <w:lang w:eastAsia="ko-KR"/>
        </w:rPr>
        <w:br/>
        <w:t xml:space="preserve">1. BankAccount </w:t>
      </w:r>
      <w:r>
        <w:rPr>
          <w:lang w:eastAsia="ko-KR"/>
        </w:rPr>
        <w:t>클래스를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  <w:r>
        <w:rPr>
          <w:lang w:eastAsia="ko-KR"/>
        </w:rPr>
        <w:br/>
        <w:t xml:space="preserve">2. </w:t>
      </w:r>
      <w:r>
        <w:rPr>
          <w:lang w:eastAsia="ko-KR"/>
        </w:rPr>
        <w:t>생성자를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예금주</w:t>
      </w:r>
      <w:r>
        <w:rPr>
          <w:lang w:eastAsia="ko-KR"/>
        </w:rPr>
        <w:t>(owner)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잔액</w:t>
      </w:r>
      <w:r>
        <w:rPr>
          <w:lang w:eastAsia="ko-KR"/>
        </w:rPr>
        <w:t>(balance)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>.</w:t>
      </w:r>
      <w:r>
        <w:rPr>
          <w:lang w:eastAsia="ko-KR"/>
        </w:rPr>
        <w:br/>
        <w:t xml:space="preserve">3. deposit(amount) </w:t>
      </w:r>
      <w:r>
        <w:rPr>
          <w:lang w:eastAsia="ko-KR"/>
        </w:rPr>
        <w:t>메서드를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  <w:r>
        <w:rPr>
          <w:lang w:eastAsia="ko-KR"/>
        </w:rPr>
        <w:br/>
        <w:t xml:space="preserve">4. withdraw(amount) </w:t>
      </w:r>
      <w:r>
        <w:rPr>
          <w:lang w:eastAsia="ko-KR"/>
        </w:rPr>
        <w:t>메서드를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  <w:r>
        <w:rPr>
          <w:lang w:eastAsia="ko-KR"/>
        </w:rPr>
        <w:br/>
        <w:t xml:space="preserve">5. check_balance() </w:t>
      </w:r>
      <w:r>
        <w:rPr>
          <w:lang w:eastAsia="ko-KR"/>
        </w:rPr>
        <w:t>메서드를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  <w:r>
        <w:rPr>
          <w:lang w:eastAsia="ko-KR"/>
        </w:rPr>
        <w:br/>
        <w:t xml:space="preserve">6. </w:t>
      </w:r>
      <w:r>
        <w:rPr>
          <w:lang w:eastAsia="ko-KR"/>
        </w:rPr>
        <w:t>객체를</w:t>
      </w:r>
      <w:r>
        <w:rPr>
          <w:lang w:eastAsia="ko-KR"/>
        </w:rPr>
        <w:t xml:space="preserve"> </w:t>
      </w:r>
      <w:r>
        <w:rPr>
          <w:lang w:eastAsia="ko-KR"/>
        </w:rPr>
        <w:t>생성하여</w:t>
      </w:r>
      <w:r>
        <w:rPr>
          <w:lang w:eastAsia="ko-KR"/>
        </w:rPr>
        <w:t xml:space="preserve"> </w:t>
      </w:r>
      <w:r>
        <w:rPr>
          <w:lang w:eastAsia="ko-KR"/>
        </w:rPr>
        <w:t>입금</w:t>
      </w:r>
      <w:r>
        <w:rPr>
          <w:lang w:eastAsia="ko-KR"/>
        </w:rPr>
        <w:t xml:space="preserve"> → </w:t>
      </w:r>
      <w:r>
        <w:rPr>
          <w:lang w:eastAsia="ko-KR"/>
        </w:rPr>
        <w:t>출금</w:t>
      </w:r>
      <w:r>
        <w:rPr>
          <w:lang w:eastAsia="ko-KR"/>
        </w:rPr>
        <w:t xml:space="preserve"> → </w:t>
      </w:r>
      <w:r>
        <w:rPr>
          <w:lang w:eastAsia="ko-KR"/>
        </w:rPr>
        <w:t>잔액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실행한다</w:t>
      </w:r>
      <w:r>
        <w:rPr>
          <w:lang w:eastAsia="ko-KR"/>
        </w:rPr>
        <w:t>.</w:t>
      </w:r>
    </w:p>
    <w:p w:rsidR="00F174CD" w:rsidRPr="00F174CD" w:rsidRDefault="00F174CD">
      <w:pPr>
        <w:rPr>
          <w:b/>
          <w:sz w:val="28"/>
          <w:szCs w:val="28"/>
          <w:u w:val="single"/>
          <w:shd w:val="pct15" w:color="auto" w:fill="FFFFFF"/>
          <w:lang w:eastAsia="ko-KR"/>
        </w:rPr>
      </w:pPr>
      <w:r w:rsidRPr="00F174CD">
        <w:rPr>
          <w:rFonts w:ascii="바탕체" w:eastAsia="바탕체" w:hAnsi="바탕체" w:cs="바탕체" w:hint="eastAsia"/>
          <w:b/>
          <w:sz w:val="28"/>
          <w:szCs w:val="28"/>
          <w:u w:val="single"/>
          <w:shd w:val="pct15" w:color="auto" w:fill="FFFFFF"/>
          <w:lang w:eastAsia="ko-KR"/>
        </w:rPr>
        <w:t>출력예시</w:t>
      </w:r>
    </w:p>
    <w:p w:rsidR="00F174CD" w:rsidRPr="00F174CD" w:rsidRDefault="00F174CD" w:rsidP="00F174CD">
      <w:pPr>
        <w:rPr>
          <w:b/>
          <w:sz w:val="28"/>
          <w:szCs w:val="28"/>
          <w:shd w:val="pct15" w:color="auto" w:fill="FFFFFF"/>
          <w:lang w:eastAsia="ko-KR"/>
        </w:rPr>
      </w:pPr>
      <w:r w:rsidRPr="00F174CD">
        <w:rPr>
          <w:b/>
          <w:sz w:val="28"/>
          <w:szCs w:val="28"/>
          <w:shd w:val="pct15" w:color="auto" w:fill="FFFFFF"/>
          <w:lang w:eastAsia="ko-KR"/>
        </w:rPr>
        <w:t>50000</w:t>
      </w:r>
      <w:r w:rsidRPr="00F174CD">
        <w:rPr>
          <w:rFonts w:ascii="맑은 고딕" w:eastAsia="맑은 고딕" w:hAnsi="맑은 고딕" w:cs="맑은 고딕" w:hint="eastAsia"/>
          <w:b/>
          <w:sz w:val="28"/>
          <w:szCs w:val="28"/>
          <w:shd w:val="pct15" w:color="auto" w:fill="FFFFFF"/>
          <w:lang w:eastAsia="ko-KR"/>
        </w:rPr>
        <w:t>원이</w:t>
      </w:r>
      <w:r w:rsidRPr="00F174CD">
        <w:rPr>
          <w:b/>
          <w:sz w:val="28"/>
          <w:szCs w:val="28"/>
          <w:shd w:val="pct15" w:color="auto" w:fill="FFFFFF"/>
          <w:lang w:eastAsia="ko-KR"/>
        </w:rPr>
        <w:t xml:space="preserve"> </w:t>
      </w:r>
      <w:r w:rsidRPr="00F174CD">
        <w:rPr>
          <w:rFonts w:ascii="맑은 고딕" w:eastAsia="맑은 고딕" w:hAnsi="맑은 고딕" w:cs="맑은 고딕" w:hint="eastAsia"/>
          <w:b/>
          <w:sz w:val="28"/>
          <w:szCs w:val="28"/>
          <w:shd w:val="pct15" w:color="auto" w:fill="FFFFFF"/>
          <w:lang w:eastAsia="ko-KR"/>
        </w:rPr>
        <w:t>입금되었습니다</w:t>
      </w:r>
      <w:r w:rsidRPr="00F174CD">
        <w:rPr>
          <w:b/>
          <w:sz w:val="28"/>
          <w:szCs w:val="28"/>
          <w:shd w:val="pct15" w:color="auto" w:fill="FFFFFF"/>
          <w:lang w:eastAsia="ko-KR"/>
        </w:rPr>
        <w:t xml:space="preserve">. </w:t>
      </w:r>
      <w:r w:rsidRPr="00F174CD">
        <w:rPr>
          <w:rFonts w:ascii="맑은 고딕" w:eastAsia="맑은 고딕" w:hAnsi="맑은 고딕" w:cs="맑은 고딕" w:hint="eastAsia"/>
          <w:b/>
          <w:sz w:val="28"/>
          <w:szCs w:val="28"/>
          <w:shd w:val="pct15" w:color="auto" w:fill="FFFFFF"/>
          <w:lang w:eastAsia="ko-KR"/>
        </w:rPr>
        <w:t>현재</w:t>
      </w:r>
      <w:r w:rsidRPr="00F174CD">
        <w:rPr>
          <w:b/>
          <w:sz w:val="28"/>
          <w:szCs w:val="28"/>
          <w:shd w:val="pct15" w:color="auto" w:fill="FFFFFF"/>
          <w:lang w:eastAsia="ko-KR"/>
        </w:rPr>
        <w:t xml:space="preserve"> </w:t>
      </w:r>
      <w:r w:rsidRPr="00F174CD">
        <w:rPr>
          <w:rFonts w:ascii="맑은 고딕" w:eastAsia="맑은 고딕" w:hAnsi="맑은 고딕" w:cs="맑은 고딕" w:hint="eastAsia"/>
          <w:b/>
          <w:sz w:val="28"/>
          <w:szCs w:val="28"/>
          <w:shd w:val="pct15" w:color="auto" w:fill="FFFFFF"/>
          <w:lang w:eastAsia="ko-KR"/>
        </w:rPr>
        <w:t>잔액</w:t>
      </w:r>
      <w:r w:rsidRPr="00F174CD">
        <w:rPr>
          <w:b/>
          <w:sz w:val="28"/>
          <w:szCs w:val="28"/>
          <w:shd w:val="pct15" w:color="auto" w:fill="FFFFFF"/>
          <w:lang w:eastAsia="ko-KR"/>
        </w:rPr>
        <w:t>: 100000</w:t>
      </w:r>
      <w:r w:rsidRPr="00F174CD">
        <w:rPr>
          <w:rFonts w:ascii="맑은 고딕" w:eastAsia="맑은 고딕" w:hAnsi="맑은 고딕" w:cs="맑은 고딕" w:hint="eastAsia"/>
          <w:b/>
          <w:sz w:val="28"/>
          <w:szCs w:val="28"/>
          <w:shd w:val="pct15" w:color="auto" w:fill="FFFFFF"/>
          <w:lang w:eastAsia="ko-KR"/>
        </w:rPr>
        <w:t>원</w:t>
      </w:r>
    </w:p>
    <w:p w:rsidR="00F174CD" w:rsidRPr="00F174CD" w:rsidRDefault="00F174CD" w:rsidP="00F174CD">
      <w:pPr>
        <w:rPr>
          <w:b/>
          <w:sz w:val="28"/>
          <w:szCs w:val="28"/>
          <w:shd w:val="pct15" w:color="auto" w:fill="FFFFFF"/>
          <w:lang w:eastAsia="ko-KR"/>
        </w:rPr>
      </w:pPr>
      <w:r w:rsidRPr="00F174CD">
        <w:rPr>
          <w:b/>
          <w:sz w:val="28"/>
          <w:szCs w:val="28"/>
          <w:shd w:val="pct15" w:color="auto" w:fill="FFFFFF"/>
          <w:lang w:eastAsia="ko-KR"/>
        </w:rPr>
        <w:t>20000</w:t>
      </w:r>
      <w:r w:rsidRPr="00F174CD">
        <w:rPr>
          <w:rFonts w:ascii="맑은 고딕" w:eastAsia="맑은 고딕" w:hAnsi="맑은 고딕" w:cs="맑은 고딕" w:hint="eastAsia"/>
          <w:b/>
          <w:sz w:val="28"/>
          <w:szCs w:val="28"/>
          <w:shd w:val="pct15" w:color="auto" w:fill="FFFFFF"/>
          <w:lang w:eastAsia="ko-KR"/>
        </w:rPr>
        <w:t>원이</w:t>
      </w:r>
      <w:r w:rsidRPr="00F174CD">
        <w:rPr>
          <w:b/>
          <w:sz w:val="28"/>
          <w:szCs w:val="28"/>
          <w:shd w:val="pct15" w:color="auto" w:fill="FFFFFF"/>
          <w:lang w:eastAsia="ko-KR"/>
        </w:rPr>
        <w:t xml:space="preserve"> </w:t>
      </w:r>
      <w:r w:rsidRPr="00F174CD">
        <w:rPr>
          <w:rFonts w:ascii="맑은 고딕" w:eastAsia="맑은 고딕" w:hAnsi="맑은 고딕" w:cs="맑은 고딕" w:hint="eastAsia"/>
          <w:b/>
          <w:sz w:val="28"/>
          <w:szCs w:val="28"/>
          <w:shd w:val="pct15" w:color="auto" w:fill="FFFFFF"/>
          <w:lang w:eastAsia="ko-KR"/>
        </w:rPr>
        <w:t>출금되었습니다</w:t>
      </w:r>
      <w:r w:rsidRPr="00F174CD">
        <w:rPr>
          <w:b/>
          <w:sz w:val="28"/>
          <w:szCs w:val="28"/>
          <w:shd w:val="pct15" w:color="auto" w:fill="FFFFFF"/>
          <w:lang w:eastAsia="ko-KR"/>
        </w:rPr>
        <w:t xml:space="preserve">. </w:t>
      </w:r>
      <w:r w:rsidRPr="00F174CD">
        <w:rPr>
          <w:rFonts w:ascii="맑은 고딕" w:eastAsia="맑은 고딕" w:hAnsi="맑은 고딕" w:cs="맑은 고딕" w:hint="eastAsia"/>
          <w:b/>
          <w:sz w:val="28"/>
          <w:szCs w:val="28"/>
          <w:shd w:val="pct15" w:color="auto" w:fill="FFFFFF"/>
          <w:lang w:eastAsia="ko-KR"/>
        </w:rPr>
        <w:t>현재</w:t>
      </w:r>
      <w:r w:rsidRPr="00F174CD">
        <w:rPr>
          <w:b/>
          <w:sz w:val="28"/>
          <w:szCs w:val="28"/>
          <w:shd w:val="pct15" w:color="auto" w:fill="FFFFFF"/>
          <w:lang w:eastAsia="ko-KR"/>
        </w:rPr>
        <w:t xml:space="preserve"> </w:t>
      </w:r>
      <w:r w:rsidRPr="00F174CD">
        <w:rPr>
          <w:rFonts w:ascii="맑은 고딕" w:eastAsia="맑은 고딕" w:hAnsi="맑은 고딕" w:cs="맑은 고딕" w:hint="eastAsia"/>
          <w:b/>
          <w:sz w:val="28"/>
          <w:szCs w:val="28"/>
          <w:shd w:val="pct15" w:color="auto" w:fill="FFFFFF"/>
          <w:lang w:eastAsia="ko-KR"/>
        </w:rPr>
        <w:t>잔액</w:t>
      </w:r>
      <w:r w:rsidRPr="00F174CD">
        <w:rPr>
          <w:b/>
          <w:sz w:val="28"/>
          <w:szCs w:val="28"/>
          <w:shd w:val="pct15" w:color="auto" w:fill="FFFFFF"/>
          <w:lang w:eastAsia="ko-KR"/>
        </w:rPr>
        <w:t>: 80000</w:t>
      </w:r>
      <w:r w:rsidRPr="00F174CD">
        <w:rPr>
          <w:rFonts w:ascii="맑은 고딕" w:eastAsia="맑은 고딕" w:hAnsi="맑은 고딕" w:cs="맑은 고딕" w:hint="eastAsia"/>
          <w:b/>
          <w:sz w:val="28"/>
          <w:szCs w:val="28"/>
          <w:shd w:val="pct15" w:color="auto" w:fill="FFFFFF"/>
          <w:lang w:eastAsia="ko-KR"/>
        </w:rPr>
        <w:t>원</w:t>
      </w:r>
    </w:p>
    <w:p w:rsidR="00F174CD" w:rsidRPr="00F174CD" w:rsidRDefault="00F174CD" w:rsidP="00F174CD">
      <w:pPr>
        <w:rPr>
          <w:b/>
          <w:shd w:val="pct15" w:color="auto" w:fill="FFFFFF"/>
          <w:lang w:eastAsia="ko-KR"/>
        </w:rPr>
      </w:pPr>
      <w:r w:rsidRPr="00F174CD">
        <w:rPr>
          <w:rFonts w:ascii="맑은 고딕" w:eastAsia="맑은 고딕" w:hAnsi="맑은 고딕" w:cs="맑은 고딕" w:hint="eastAsia"/>
          <w:b/>
          <w:sz w:val="28"/>
          <w:szCs w:val="28"/>
          <w:shd w:val="pct15" w:color="auto" w:fill="FFFFFF"/>
          <w:lang w:eastAsia="ko-KR"/>
        </w:rPr>
        <w:t>예금주</w:t>
      </w:r>
      <w:r w:rsidRPr="00F174CD">
        <w:rPr>
          <w:b/>
          <w:sz w:val="28"/>
          <w:szCs w:val="28"/>
          <w:shd w:val="pct15" w:color="auto" w:fill="FFFFFF"/>
          <w:lang w:eastAsia="ko-KR"/>
        </w:rPr>
        <w:t xml:space="preserve">: </w:t>
      </w:r>
      <w:r w:rsidRPr="00F174CD">
        <w:rPr>
          <w:rFonts w:ascii="맑은 고딕" w:eastAsia="맑은 고딕" w:hAnsi="맑은 고딕" w:cs="맑은 고딕" w:hint="eastAsia"/>
          <w:b/>
          <w:sz w:val="28"/>
          <w:szCs w:val="28"/>
          <w:shd w:val="pct15" w:color="auto" w:fill="FFFFFF"/>
          <w:lang w:eastAsia="ko-KR"/>
        </w:rPr>
        <w:t>홍길동</w:t>
      </w:r>
      <w:r w:rsidRPr="00F174CD">
        <w:rPr>
          <w:b/>
          <w:sz w:val="28"/>
          <w:szCs w:val="28"/>
          <w:shd w:val="pct15" w:color="auto" w:fill="FFFFFF"/>
          <w:lang w:eastAsia="ko-KR"/>
        </w:rPr>
        <w:t xml:space="preserve">, </w:t>
      </w:r>
      <w:r w:rsidRPr="00F174CD">
        <w:rPr>
          <w:rFonts w:ascii="맑은 고딕" w:eastAsia="맑은 고딕" w:hAnsi="맑은 고딕" w:cs="맑은 고딕" w:hint="eastAsia"/>
          <w:b/>
          <w:sz w:val="28"/>
          <w:szCs w:val="28"/>
          <w:shd w:val="pct15" w:color="auto" w:fill="FFFFFF"/>
          <w:lang w:eastAsia="ko-KR"/>
        </w:rPr>
        <w:t>잔액</w:t>
      </w:r>
      <w:r w:rsidRPr="00F174CD">
        <w:rPr>
          <w:b/>
          <w:sz w:val="28"/>
          <w:szCs w:val="28"/>
          <w:shd w:val="pct15" w:color="auto" w:fill="FFFFFF"/>
          <w:lang w:eastAsia="ko-KR"/>
        </w:rPr>
        <w:t>: 80000</w:t>
      </w:r>
      <w:r w:rsidRPr="00F174CD">
        <w:rPr>
          <w:rFonts w:ascii="맑은 고딕" w:eastAsia="맑은 고딕" w:hAnsi="맑은 고딕" w:cs="맑은 고딕" w:hint="eastAsia"/>
          <w:b/>
          <w:sz w:val="28"/>
          <w:szCs w:val="28"/>
          <w:shd w:val="pct15" w:color="auto" w:fill="FFFFFF"/>
          <w:lang w:eastAsia="ko-KR"/>
        </w:rPr>
        <w:t>원</w:t>
      </w:r>
    </w:p>
    <w:p w:rsidR="00B32957" w:rsidRDefault="008D5B11">
      <w:pPr>
        <w:pStyle w:val="1"/>
      </w:pPr>
      <w:r>
        <w:t>정답</w:t>
      </w:r>
      <w:r>
        <w:t xml:space="preserve"> </w:t>
      </w:r>
      <w:r>
        <w:t>코드</w:t>
      </w:r>
    </w:p>
    <w:p w:rsidR="00B32957" w:rsidRDefault="008D5B11">
      <w:pPr>
        <w:pStyle w:val="21"/>
      </w:pPr>
      <w:r>
        <w:t>문제</w:t>
      </w:r>
      <w:r>
        <w:t xml:space="preserve"> 1 </w:t>
      </w:r>
      <w:r>
        <w:t>정답</w:t>
      </w:r>
    </w:p>
    <w:p w:rsidR="00B32957" w:rsidRPr="00F174CD" w:rsidRDefault="008D5B11">
      <w:pPr>
        <w:pStyle w:val="af3"/>
        <w:rPr>
          <w:rFonts w:ascii="돋움" w:eastAsia="돋움" w:hAnsi="돋움" w:cs="함초롬바탕"/>
          <w:i w:val="0"/>
          <w:sz w:val="28"/>
          <w:szCs w:val="28"/>
        </w:rPr>
      </w:pPr>
      <w:r w:rsidRPr="00F174CD">
        <w:rPr>
          <w:rFonts w:ascii="돋움" w:eastAsia="돋움" w:hAnsi="돋움" w:cs="함초롬바탕"/>
          <w:i w:val="0"/>
          <w:sz w:val="28"/>
          <w:szCs w:val="28"/>
        </w:rPr>
        <w:t>class Book:</w:t>
      </w:r>
      <w:r w:rsidRPr="00F174CD">
        <w:rPr>
          <w:rFonts w:ascii="돋움" w:eastAsia="돋움" w:hAnsi="돋움" w:cs="함초롬바탕"/>
          <w:i w:val="0"/>
          <w:sz w:val="28"/>
          <w:szCs w:val="28"/>
        </w:rPr>
        <w:br/>
        <w:t xml:space="preserve">    </w:t>
      </w:r>
      <w:r w:rsidRPr="00F174CD">
        <w:rPr>
          <w:rFonts w:ascii="돋움" w:eastAsia="돋움" w:hAnsi="돋움" w:cs="함초롬바탕"/>
          <w:i w:val="0"/>
          <w:sz w:val="28"/>
          <w:szCs w:val="28"/>
        </w:rPr>
        <w:t>def __init__(self, title, author, price):</w:t>
      </w:r>
      <w:r w:rsidRPr="00F174CD">
        <w:rPr>
          <w:rFonts w:ascii="돋움" w:eastAsia="돋움" w:hAnsi="돋움" w:cs="함초롬바탕"/>
          <w:i w:val="0"/>
          <w:sz w:val="28"/>
          <w:szCs w:val="28"/>
        </w:rPr>
        <w:br/>
        <w:t xml:space="preserve">        self.title = title</w:t>
      </w:r>
      <w:r w:rsidRPr="00F174CD">
        <w:rPr>
          <w:rFonts w:ascii="돋움" w:eastAsia="돋움" w:hAnsi="돋움" w:cs="함초롬바탕"/>
          <w:i w:val="0"/>
          <w:sz w:val="28"/>
          <w:szCs w:val="28"/>
        </w:rPr>
        <w:br/>
        <w:t xml:space="preserve">        self.author = author</w:t>
      </w:r>
      <w:r w:rsidRPr="00F174CD">
        <w:rPr>
          <w:rFonts w:ascii="돋움" w:eastAsia="돋움" w:hAnsi="돋움" w:cs="함초롬바탕"/>
          <w:i w:val="0"/>
          <w:sz w:val="28"/>
          <w:szCs w:val="28"/>
        </w:rPr>
        <w:br/>
        <w:t xml:space="preserve">        self.price = price</w:t>
      </w:r>
      <w:r w:rsidRPr="00F174CD">
        <w:rPr>
          <w:rFonts w:ascii="돋움" w:eastAsia="돋움" w:hAnsi="돋움" w:cs="함초롬바탕"/>
          <w:i w:val="0"/>
          <w:sz w:val="28"/>
          <w:szCs w:val="28"/>
        </w:rPr>
        <w:br/>
      </w:r>
      <w:r w:rsidRPr="00F174CD">
        <w:rPr>
          <w:rFonts w:ascii="돋움" w:eastAsia="돋움" w:hAnsi="돋움" w:cs="함초롬바탕"/>
          <w:i w:val="0"/>
          <w:sz w:val="28"/>
          <w:szCs w:val="28"/>
        </w:rPr>
        <w:br/>
        <w:t xml:space="preserve">    def print_info(self):</w:t>
      </w:r>
      <w:r w:rsidRPr="00F174CD">
        <w:rPr>
          <w:rFonts w:ascii="돋움" w:eastAsia="돋움" w:hAnsi="돋움" w:cs="함초롬바탕"/>
          <w:i w:val="0"/>
          <w:sz w:val="28"/>
          <w:szCs w:val="28"/>
        </w:rPr>
        <w:br/>
        <w:t xml:space="preserve">        print(f"{self.title} - {self.author} (</w:t>
      </w:r>
      <w:r w:rsidRPr="00F174CD">
        <w:rPr>
          <w:rFonts w:ascii="돋움" w:eastAsia="돋움" w:hAnsi="돋움" w:cs="함초롬바탕"/>
          <w:i w:val="0"/>
          <w:sz w:val="28"/>
          <w:szCs w:val="28"/>
        </w:rPr>
        <w:t>가격</w:t>
      </w:r>
      <w:r w:rsidRPr="00F174CD">
        <w:rPr>
          <w:rFonts w:ascii="돋움" w:eastAsia="돋움" w:hAnsi="돋움" w:cs="함초롬바탕"/>
          <w:i w:val="0"/>
          <w:sz w:val="28"/>
          <w:szCs w:val="28"/>
        </w:rPr>
        <w:t>: {self.price}</w:t>
      </w:r>
      <w:r w:rsidRPr="00F174CD">
        <w:rPr>
          <w:rFonts w:ascii="돋움" w:eastAsia="돋움" w:hAnsi="돋움" w:cs="함초롬바탕"/>
          <w:i w:val="0"/>
          <w:sz w:val="28"/>
          <w:szCs w:val="28"/>
        </w:rPr>
        <w:t>원</w:t>
      </w:r>
      <w:r w:rsidRPr="00F174CD">
        <w:rPr>
          <w:rFonts w:ascii="돋움" w:eastAsia="돋움" w:hAnsi="돋움" w:cs="함초롬바탕"/>
          <w:i w:val="0"/>
          <w:sz w:val="28"/>
          <w:szCs w:val="28"/>
        </w:rPr>
        <w:t>)")</w:t>
      </w:r>
      <w:r w:rsidRPr="00F174CD">
        <w:rPr>
          <w:rFonts w:ascii="돋움" w:eastAsia="돋움" w:hAnsi="돋움" w:cs="함초롬바탕"/>
          <w:i w:val="0"/>
          <w:sz w:val="28"/>
          <w:szCs w:val="28"/>
        </w:rPr>
        <w:br/>
      </w:r>
      <w:r w:rsidRPr="00F174CD">
        <w:rPr>
          <w:rFonts w:ascii="돋움" w:eastAsia="돋움" w:hAnsi="돋움" w:cs="함초롬바탕"/>
          <w:i w:val="0"/>
          <w:sz w:val="28"/>
          <w:szCs w:val="28"/>
        </w:rPr>
        <w:br/>
      </w:r>
      <w:r w:rsidRPr="00F174CD">
        <w:rPr>
          <w:rFonts w:ascii="돋움" w:eastAsia="돋움" w:hAnsi="돋움" w:cs="함초롬바탕"/>
          <w:i w:val="0"/>
          <w:sz w:val="28"/>
          <w:szCs w:val="28"/>
        </w:rPr>
        <w:br/>
        <w:t>book1 = Book("</w:t>
      </w:r>
      <w:r w:rsidRPr="00F174CD">
        <w:rPr>
          <w:rFonts w:ascii="돋움" w:eastAsia="돋움" w:hAnsi="돋움" w:cs="함초롬바탕"/>
          <w:i w:val="0"/>
          <w:sz w:val="28"/>
          <w:szCs w:val="28"/>
        </w:rPr>
        <w:t>어린왕자</w:t>
      </w:r>
      <w:r w:rsidRPr="00F174CD">
        <w:rPr>
          <w:rFonts w:ascii="돋움" w:eastAsia="돋움" w:hAnsi="돋움" w:cs="함초롬바탕"/>
          <w:i w:val="0"/>
          <w:sz w:val="28"/>
          <w:szCs w:val="28"/>
        </w:rPr>
        <w:t>", "</w:t>
      </w:r>
      <w:r w:rsidRPr="00F174CD">
        <w:rPr>
          <w:rFonts w:ascii="돋움" w:eastAsia="돋움" w:hAnsi="돋움" w:cs="함초롬바탕"/>
          <w:i w:val="0"/>
          <w:sz w:val="28"/>
          <w:szCs w:val="28"/>
        </w:rPr>
        <w:t>생텍쥐페리</w:t>
      </w:r>
      <w:r w:rsidRPr="00F174CD">
        <w:rPr>
          <w:rFonts w:ascii="돋움" w:eastAsia="돋움" w:hAnsi="돋움" w:cs="함초롬바탕"/>
          <w:i w:val="0"/>
          <w:sz w:val="28"/>
          <w:szCs w:val="28"/>
        </w:rPr>
        <w:t>", 8000)</w:t>
      </w:r>
      <w:r w:rsidRPr="00F174CD">
        <w:rPr>
          <w:rFonts w:ascii="돋움" w:eastAsia="돋움" w:hAnsi="돋움" w:cs="함초롬바탕"/>
          <w:i w:val="0"/>
          <w:sz w:val="28"/>
          <w:szCs w:val="28"/>
        </w:rPr>
        <w:br/>
        <w:t xml:space="preserve">book2 = Book("Python </w:t>
      </w:r>
      <w:r w:rsidRPr="00F174CD">
        <w:rPr>
          <w:rFonts w:ascii="돋움" w:eastAsia="돋움" w:hAnsi="돋움" w:cs="함초롬바탕"/>
          <w:i w:val="0"/>
          <w:sz w:val="28"/>
          <w:szCs w:val="28"/>
        </w:rPr>
        <w:t>기초</w:t>
      </w:r>
      <w:r w:rsidRPr="00F174CD">
        <w:rPr>
          <w:rFonts w:ascii="돋움" w:eastAsia="돋움" w:hAnsi="돋움" w:cs="함초롬바탕"/>
          <w:i w:val="0"/>
          <w:sz w:val="28"/>
          <w:szCs w:val="28"/>
        </w:rPr>
        <w:t>", "</w:t>
      </w:r>
      <w:r w:rsidRPr="00F174CD">
        <w:rPr>
          <w:rFonts w:ascii="돋움" w:eastAsia="돋움" w:hAnsi="돋움" w:cs="함초롬바탕"/>
          <w:i w:val="0"/>
          <w:sz w:val="28"/>
          <w:szCs w:val="28"/>
        </w:rPr>
        <w:t>홍길동</w:t>
      </w:r>
      <w:r w:rsidRPr="00F174CD">
        <w:rPr>
          <w:rFonts w:ascii="돋움" w:eastAsia="돋움" w:hAnsi="돋움" w:cs="함초롬바탕"/>
          <w:i w:val="0"/>
          <w:sz w:val="28"/>
          <w:szCs w:val="28"/>
        </w:rPr>
        <w:t>", 12000)</w:t>
      </w:r>
      <w:r w:rsidRPr="00F174CD">
        <w:rPr>
          <w:rFonts w:ascii="돋움" w:eastAsia="돋움" w:hAnsi="돋움" w:cs="함초롬바탕"/>
          <w:i w:val="0"/>
          <w:sz w:val="28"/>
          <w:szCs w:val="28"/>
        </w:rPr>
        <w:br/>
      </w:r>
      <w:r w:rsidRPr="00F174CD">
        <w:rPr>
          <w:rFonts w:ascii="돋움" w:eastAsia="돋움" w:hAnsi="돋움" w:cs="함초롬바탕"/>
          <w:i w:val="0"/>
          <w:sz w:val="28"/>
          <w:szCs w:val="28"/>
        </w:rPr>
        <w:br/>
        <w:t>book1.print_info()</w:t>
      </w:r>
      <w:r w:rsidRPr="00F174CD">
        <w:rPr>
          <w:rFonts w:ascii="돋움" w:eastAsia="돋움" w:hAnsi="돋움" w:cs="함초롬바탕"/>
          <w:i w:val="0"/>
          <w:sz w:val="28"/>
          <w:szCs w:val="28"/>
        </w:rPr>
        <w:br/>
        <w:t>book2.print_info()</w:t>
      </w:r>
    </w:p>
    <w:p w:rsidR="00B32957" w:rsidRDefault="008D5B11">
      <w:pPr>
        <w:pStyle w:val="21"/>
      </w:pPr>
      <w:r>
        <w:t>문제</w:t>
      </w:r>
      <w:r>
        <w:t xml:space="preserve"> 2 </w:t>
      </w:r>
      <w:r>
        <w:t>정답</w:t>
      </w:r>
    </w:p>
    <w:p w:rsidR="00B32957" w:rsidRDefault="008D5B11">
      <w:pPr>
        <w:pStyle w:val="af3"/>
        <w:rPr>
          <w:rFonts w:ascii="돋움" w:eastAsia="돋움" w:hAnsi="돋움"/>
          <w:i w:val="0"/>
          <w:sz w:val="28"/>
          <w:szCs w:val="28"/>
        </w:rPr>
      </w:pPr>
      <w:r w:rsidRPr="00F174CD">
        <w:rPr>
          <w:rFonts w:ascii="돋움" w:eastAsia="돋움" w:hAnsi="돋움"/>
          <w:i w:val="0"/>
          <w:sz w:val="28"/>
          <w:szCs w:val="28"/>
        </w:rPr>
        <w:t>class BankAccount:</w:t>
      </w:r>
      <w:r w:rsidRPr="00F174CD">
        <w:rPr>
          <w:rFonts w:ascii="돋움" w:eastAsia="돋움" w:hAnsi="돋움"/>
          <w:i w:val="0"/>
          <w:sz w:val="28"/>
          <w:szCs w:val="28"/>
        </w:rPr>
        <w:br/>
        <w:t xml:space="preserve">    def __init__(self, owner, balance):</w:t>
      </w:r>
      <w:r w:rsidRPr="00F174CD">
        <w:rPr>
          <w:rFonts w:ascii="돋움" w:eastAsia="돋움" w:hAnsi="돋움"/>
          <w:i w:val="0"/>
          <w:sz w:val="28"/>
          <w:szCs w:val="28"/>
        </w:rPr>
        <w:br/>
        <w:t xml:space="preserve">        self.owner = owner</w:t>
      </w:r>
      <w:r w:rsidRPr="00F174CD">
        <w:rPr>
          <w:rFonts w:ascii="돋움" w:eastAsia="돋움" w:hAnsi="돋움"/>
          <w:i w:val="0"/>
          <w:sz w:val="28"/>
          <w:szCs w:val="28"/>
        </w:rPr>
        <w:br/>
        <w:t xml:space="preserve">        self.balance = balance</w:t>
      </w:r>
      <w:r w:rsidRPr="00F174CD">
        <w:rPr>
          <w:rFonts w:ascii="돋움" w:eastAsia="돋움" w:hAnsi="돋움"/>
          <w:i w:val="0"/>
          <w:sz w:val="28"/>
          <w:szCs w:val="28"/>
        </w:rPr>
        <w:br/>
      </w:r>
      <w:r w:rsidRPr="00F174CD">
        <w:rPr>
          <w:rFonts w:ascii="돋움" w:eastAsia="돋움" w:hAnsi="돋움"/>
          <w:i w:val="0"/>
          <w:sz w:val="28"/>
          <w:szCs w:val="28"/>
        </w:rPr>
        <w:br/>
        <w:t xml:space="preserve">    def deposit(self, amount):</w:t>
      </w:r>
      <w:r w:rsidRPr="00F174CD">
        <w:rPr>
          <w:rFonts w:ascii="돋움" w:eastAsia="돋움" w:hAnsi="돋움"/>
          <w:i w:val="0"/>
          <w:sz w:val="28"/>
          <w:szCs w:val="28"/>
        </w:rPr>
        <w:br/>
        <w:t xml:space="preserve">        self.balanc</w:t>
      </w:r>
      <w:r w:rsidRPr="00F174CD">
        <w:rPr>
          <w:rFonts w:ascii="돋움" w:eastAsia="돋움" w:hAnsi="돋움"/>
          <w:i w:val="0"/>
          <w:sz w:val="28"/>
          <w:szCs w:val="28"/>
        </w:rPr>
        <w:t>e += amount</w:t>
      </w:r>
      <w:r w:rsidRPr="00F174CD">
        <w:rPr>
          <w:rFonts w:ascii="돋움" w:eastAsia="돋움" w:hAnsi="돋움"/>
          <w:i w:val="0"/>
          <w:sz w:val="28"/>
          <w:szCs w:val="28"/>
        </w:rPr>
        <w:br/>
        <w:t xml:space="preserve">        print(f"{amount}</w:t>
      </w:r>
      <w:r w:rsidRPr="00F174CD">
        <w:rPr>
          <w:rFonts w:ascii="돋움" w:eastAsia="돋움" w:hAnsi="돋움"/>
          <w:i w:val="0"/>
          <w:sz w:val="28"/>
          <w:szCs w:val="28"/>
        </w:rPr>
        <w:t>원이</w:t>
      </w:r>
      <w:r w:rsidRPr="00F174CD">
        <w:rPr>
          <w:rFonts w:ascii="돋움" w:eastAsia="돋움" w:hAnsi="돋움"/>
          <w:i w:val="0"/>
          <w:sz w:val="28"/>
          <w:szCs w:val="28"/>
        </w:rPr>
        <w:t xml:space="preserve"> </w:t>
      </w:r>
      <w:r w:rsidRPr="00F174CD">
        <w:rPr>
          <w:rFonts w:ascii="돋움" w:eastAsia="돋움" w:hAnsi="돋움"/>
          <w:i w:val="0"/>
          <w:sz w:val="28"/>
          <w:szCs w:val="28"/>
        </w:rPr>
        <w:t>입금되었습니다</w:t>
      </w:r>
      <w:r w:rsidRPr="00F174CD">
        <w:rPr>
          <w:rFonts w:ascii="돋움" w:eastAsia="돋움" w:hAnsi="돋움"/>
          <w:i w:val="0"/>
          <w:sz w:val="28"/>
          <w:szCs w:val="28"/>
        </w:rPr>
        <w:t xml:space="preserve">. </w:t>
      </w:r>
      <w:r w:rsidRPr="00F174CD">
        <w:rPr>
          <w:rFonts w:ascii="돋움" w:eastAsia="돋움" w:hAnsi="돋움"/>
          <w:i w:val="0"/>
          <w:sz w:val="28"/>
          <w:szCs w:val="28"/>
        </w:rPr>
        <w:t>현재</w:t>
      </w:r>
      <w:r w:rsidRPr="00F174CD">
        <w:rPr>
          <w:rFonts w:ascii="돋움" w:eastAsia="돋움" w:hAnsi="돋움"/>
          <w:i w:val="0"/>
          <w:sz w:val="28"/>
          <w:szCs w:val="28"/>
        </w:rPr>
        <w:t xml:space="preserve"> </w:t>
      </w:r>
      <w:r w:rsidRPr="00F174CD">
        <w:rPr>
          <w:rFonts w:ascii="돋움" w:eastAsia="돋움" w:hAnsi="돋움"/>
          <w:i w:val="0"/>
          <w:sz w:val="28"/>
          <w:szCs w:val="28"/>
        </w:rPr>
        <w:t>잔액</w:t>
      </w:r>
      <w:r w:rsidRPr="00F174CD">
        <w:rPr>
          <w:rFonts w:ascii="돋움" w:eastAsia="돋움" w:hAnsi="돋움"/>
          <w:i w:val="0"/>
          <w:sz w:val="28"/>
          <w:szCs w:val="28"/>
        </w:rPr>
        <w:t>: {self.balance}</w:t>
      </w:r>
      <w:r w:rsidRPr="00F174CD">
        <w:rPr>
          <w:rFonts w:ascii="돋움" w:eastAsia="돋움" w:hAnsi="돋움"/>
          <w:i w:val="0"/>
          <w:sz w:val="28"/>
          <w:szCs w:val="28"/>
        </w:rPr>
        <w:t>원</w:t>
      </w:r>
      <w:r w:rsidRPr="00F174CD">
        <w:rPr>
          <w:rFonts w:ascii="돋움" w:eastAsia="돋움" w:hAnsi="돋움"/>
          <w:i w:val="0"/>
          <w:sz w:val="28"/>
          <w:szCs w:val="28"/>
        </w:rPr>
        <w:t>")</w:t>
      </w:r>
      <w:r w:rsidRPr="00F174CD">
        <w:rPr>
          <w:rFonts w:ascii="돋움" w:eastAsia="돋움" w:hAnsi="돋움"/>
          <w:i w:val="0"/>
          <w:sz w:val="28"/>
          <w:szCs w:val="28"/>
        </w:rPr>
        <w:br/>
      </w:r>
      <w:r w:rsidRPr="00F174CD">
        <w:rPr>
          <w:rFonts w:ascii="돋움" w:eastAsia="돋움" w:hAnsi="돋움"/>
          <w:i w:val="0"/>
          <w:sz w:val="28"/>
          <w:szCs w:val="28"/>
        </w:rPr>
        <w:br/>
        <w:t xml:space="preserve">    def withdraw(self, amount):</w:t>
      </w:r>
      <w:r w:rsidRPr="00F174CD">
        <w:rPr>
          <w:rFonts w:ascii="돋움" w:eastAsia="돋움" w:hAnsi="돋움"/>
          <w:i w:val="0"/>
          <w:sz w:val="28"/>
          <w:szCs w:val="28"/>
        </w:rPr>
        <w:br/>
        <w:t xml:space="preserve">        if self.balance &gt;= amount:</w:t>
      </w:r>
      <w:r w:rsidRPr="00F174CD">
        <w:rPr>
          <w:rFonts w:ascii="돋움" w:eastAsia="돋움" w:hAnsi="돋움"/>
          <w:i w:val="0"/>
          <w:sz w:val="28"/>
          <w:szCs w:val="28"/>
        </w:rPr>
        <w:br/>
        <w:t xml:space="preserve">            self.balance -= amount</w:t>
      </w:r>
      <w:r w:rsidRPr="00F174CD">
        <w:rPr>
          <w:rFonts w:ascii="돋움" w:eastAsia="돋움" w:hAnsi="돋움"/>
          <w:i w:val="0"/>
          <w:sz w:val="28"/>
          <w:szCs w:val="28"/>
        </w:rPr>
        <w:br/>
        <w:t xml:space="preserve">            print(f"{amount}</w:t>
      </w:r>
      <w:r w:rsidRPr="00F174CD">
        <w:rPr>
          <w:rFonts w:ascii="돋움" w:eastAsia="돋움" w:hAnsi="돋움"/>
          <w:i w:val="0"/>
          <w:sz w:val="28"/>
          <w:szCs w:val="28"/>
        </w:rPr>
        <w:t>원이</w:t>
      </w:r>
      <w:r w:rsidRPr="00F174CD">
        <w:rPr>
          <w:rFonts w:ascii="돋움" w:eastAsia="돋움" w:hAnsi="돋움"/>
          <w:i w:val="0"/>
          <w:sz w:val="28"/>
          <w:szCs w:val="28"/>
        </w:rPr>
        <w:t xml:space="preserve"> </w:t>
      </w:r>
      <w:r w:rsidRPr="00F174CD">
        <w:rPr>
          <w:rFonts w:ascii="돋움" w:eastAsia="돋움" w:hAnsi="돋움"/>
          <w:i w:val="0"/>
          <w:sz w:val="28"/>
          <w:szCs w:val="28"/>
        </w:rPr>
        <w:t>출금되었습니다</w:t>
      </w:r>
      <w:r w:rsidRPr="00F174CD">
        <w:rPr>
          <w:rFonts w:ascii="돋움" w:eastAsia="돋움" w:hAnsi="돋움"/>
          <w:i w:val="0"/>
          <w:sz w:val="28"/>
          <w:szCs w:val="28"/>
        </w:rPr>
        <w:t xml:space="preserve">. </w:t>
      </w:r>
      <w:r w:rsidRPr="00F174CD">
        <w:rPr>
          <w:rFonts w:ascii="돋움" w:eastAsia="돋움" w:hAnsi="돋움"/>
          <w:i w:val="0"/>
          <w:sz w:val="28"/>
          <w:szCs w:val="28"/>
        </w:rPr>
        <w:t>현재</w:t>
      </w:r>
      <w:r w:rsidRPr="00F174CD">
        <w:rPr>
          <w:rFonts w:ascii="돋움" w:eastAsia="돋움" w:hAnsi="돋움"/>
          <w:i w:val="0"/>
          <w:sz w:val="28"/>
          <w:szCs w:val="28"/>
        </w:rPr>
        <w:t xml:space="preserve"> </w:t>
      </w:r>
      <w:r w:rsidRPr="00F174CD">
        <w:rPr>
          <w:rFonts w:ascii="돋움" w:eastAsia="돋움" w:hAnsi="돋움"/>
          <w:i w:val="0"/>
          <w:sz w:val="28"/>
          <w:szCs w:val="28"/>
        </w:rPr>
        <w:t>잔액</w:t>
      </w:r>
      <w:r w:rsidRPr="00F174CD">
        <w:rPr>
          <w:rFonts w:ascii="돋움" w:eastAsia="돋움" w:hAnsi="돋움"/>
          <w:i w:val="0"/>
          <w:sz w:val="28"/>
          <w:szCs w:val="28"/>
        </w:rPr>
        <w:t>: {self.balance}</w:t>
      </w:r>
      <w:r w:rsidRPr="00F174CD">
        <w:rPr>
          <w:rFonts w:ascii="돋움" w:eastAsia="돋움" w:hAnsi="돋움"/>
          <w:i w:val="0"/>
          <w:sz w:val="28"/>
          <w:szCs w:val="28"/>
        </w:rPr>
        <w:t>원</w:t>
      </w:r>
      <w:r w:rsidRPr="00F174CD">
        <w:rPr>
          <w:rFonts w:ascii="돋움" w:eastAsia="돋움" w:hAnsi="돋움"/>
          <w:i w:val="0"/>
          <w:sz w:val="28"/>
          <w:szCs w:val="28"/>
        </w:rPr>
        <w:t>")</w:t>
      </w:r>
      <w:r w:rsidRPr="00F174CD">
        <w:rPr>
          <w:rFonts w:ascii="돋움" w:eastAsia="돋움" w:hAnsi="돋움"/>
          <w:i w:val="0"/>
          <w:sz w:val="28"/>
          <w:szCs w:val="28"/>
        </w:rPr>
        <w:br/>
        <w:t xml:space="preserve">        else:</w:t>
      </w:r>
      <w:r w:rsidRPr="00F174CD">
        <w:rPr>
          <w:rFonts w:ascii="돋움" w:eastAsia="돋움" w:hAnsi="돋움"/>
          <w:i w:val="0"/>
          <w:sz w:val="28"/>
          <w:szCs w:val="28"/>
        </w:rPr>
        <w:br/>
        <w:t xml:space="preserve"> </w:t>
      </w:r>
      <w:r w:rsidRPr="00F174CD">
        <w:rPr>
          <w:rFonts w:ascii="돋움" w:eastAsia="돋움" w:hAnsi="돋움"/>
          <w:i w:val="0"/>
          <w:sz w:val="28"/>
          <w:szCs w:val="28"/>
        </w:rPr>
        <w:t xml:space="preserve">           print("</w:t>
      </w:r>
      <w:r w:rsidRPr="00F174CD">
        <w:rPr>
          <w:rFonts w:ascii="돋움" w:eastAsia="돋움" w:hAnsi="돋움"/>
          <w:i w:val="0"/>
          <w:sz w:val="28"/>
          <w:szCs w:val="28"/>
        </w:rPr>
        <w:t>잔액</w:t>
      </w:r>
      <w:r w:rsidRPr="00F174CD">
        <w:rPr>
          <w:rFonts w:ascii="돋움" w:eastAsia="돋움" w:hAnsi="돋움"/>
          <w:i w:val="0"/>
          <w:sz w:val="28"/>
          <w:szCs w:val="28"/>
        </w:rPr>
        <w:t xml:space="preserve"> </w:t>
      </w:r>
      <w:r w:rsidRPr="00F174CD">
        <w:rPr>
          <w:rFonts w:ascii="돋움" w:eastAsia="돋움" w:hAnsi="돋움"/>
          <w:i w:val="0"/>
          <w:sz w:val="28"/>
          <w:szCs w:val="28"/>
        </w:rPr>
        <w:t>부족</w:t>
      </w:r>
      <w:r w:rsidRPr="00F174CD">
        <w:rPr>
          <w:rFonts w:ascii="돋움" w:eastAsia="돋움" w:hAnsi="돋움"/>
          <w:i w:val="0"/>
          <w:sz w:val="28"/>
          <w:szCs w:val="28"/>
        </w:rPr>
        <w:t>")</w:t>
      </w:r>
      <w:r w:rsidRPr="00F174CD">
        <w:rPr>
          <w:rFonts w:ascii="돋움" w:eastAsia="돋움" w:hAnsi="돋움"/>
          <w:i w:val="0"/>
          <w:sz w:val="28"/>
          <w:szCs w:val="28"/>
        </w:rPr>
        <w:br/>
      </w:r>
      <w:r w:rsidRPr="00F174CD">
        <w:rPr>
          <w:rFonts w:ascii="돋움" w:eastAsia="돋움" w:hAnsi="돋움"/>
          <w:i w:val="0"/>
          <w:sz w:val="28"/>
          <w:szCs w:val="28"/>
        </w:rPr>
        <w:br/>
        <w:t xml:space="preserve">    def check_balance(self):</w:t>
      </w:r>
      <w:r w:rsidRPr="00F174CD">
        <w:rPr>
          <w:rFonts w:ascii="돋움" w:eastAsia="돋움" w:hAnsi="돋움"/>
          <w:i w:val="0"/>
          <w:sz w:val="28"/>
          <w:szCs w:val="28"/>
        </w:rPr>
        <w:br/>
        <w:t xml:space="preserve">        print(f"</w:t>
      </w:r>
      <w:r w:rsidRPr="00F174CD">
        <w:rPr>
          <w:rFonts w:ascii="돋움" w:eastAsia="돋움" w:hAnsi="돋움"/>
          <w:i w:val="0"/>
          <w:sz w:val="28"/>
          <w:szCs w:val="28"/>
        </w:rPr>
        <w:t>예금주</w:t>
      </w:r>
      <w:r w:rsidRPr="00F174CD">
        <w:rPr>
          <w:rFonts w:ascii="돋움" w:eastAsia="돋움" w:hAnsi="돋움"/>
          <w:i w:val="0"/>
          <w:sz w:val="28"/>
          <w:szCs w:val="28"/>
        </w:rPr>
        <w:t xml:space="preserve">: {self.owner}, </w:t>
      </w:r>
      <w:r w:rsidRPr="00F174CD">
        <w:rPr>
          <w:rFonts w:ascii="돋움" w:eastAsia="돋움" w:hAnsi="돋움"/>
          <w:i w:val="0"/>
          <w:sz w:val="28"/>
          <w:szCs w:val="28"/>
        </w:rPr>
        <w:t>잔액</w:t>
      </w:r>
      <w:r w:rsidRPr="00F174CD">
        <w:rPr>
          <w:rFonts w:ascii="돋움" w:eastAsia="돋움" w:hAnsi="돋움"/>
          <w:i w:val="0"/>
          <w:sz w:val="28"/>
          <w:szCs w:val="28"/>
        </w:rPr>
        <w:t>: {self.balance}</w:t>
      </w:r>
      <w:r w:rsidRPr="00F174CD">
        <w:rPr>
          <w:rFonts w:ascii="돋움" w:eastAsia="돋움" w:hAnsi="돋움"/>
          <w:i w:val="0"/>
          <w:sz w:val="28"/>
          <w:szCs w:val="28"/>
        </w:rPr>
        <w:t>원</w:t>
      </w:r>
      <w:r w:rsidRPr="00F174CD">
        <w:rPr>
          <w:rFonts w:ascii="돋움" w:eastAsia="돋움" w:hAnsi="돋움"/>
          <w:i w:val="0"/>
          <w:sz w:val="28"/>
          <w:szCs w:val="28"/>
        </w:rPr>
        <w:t>")</w:t>
      </w:r>
      <w:r w:rsidRPr="00F174CD">
        <w:rPr>
          <w:rFonts w:ascii="돋움" w:eastAsia="돋움" w:hAnsi="돋움"/>
          <w:i w:val="0"/>
          <w:sz w:val="28"/>
          <w:szCs w:val="28"/>
        </w:rPr>
        <w:br/>
      </w:r>
      <w:r w:rsidRPr="00F174CD">
        <w:rPr>
          <w:rFonts w:ascii="돋움" w:eastAsia="돋움" w:hAnsi="돋움"/>
          <w:i w:val="0"/>
          <w:sz w:val="28"/>
          <w:szCs w:val="28"/>
        </w:rPr>
        <w:br/>
      </w:r>
      <w:r w:rsidRPr="00F174CD">
        <w:rPr>
          <w:rFonts w:ascii="돋움" w:eastAsia="돋움" w:hAnsi="돋움"/>
          <w:i w:val="0"/>
          <w:sz w:val="28"/>
          <w:szCs w:val="28"/>
        </w:rPr>
        <w:br/>
        <w:t>account = BankAccount("</w:t>
      </w:r>
      <w:r w:rsidRPr="00F174CD">
        <w:rPr>
          <w:rFonts w:ascii="돋움" w:eastAsia="돋움" w:hAnsi="돋움"/>
          <w:i w:val="0"/>
          <w:sz w:val="28"/>
          <w:szCs w:val="28"/>
        </w:rPr>
        <w:t>홍길동</w:t>
      </w:r>
      <w:r w:rsidRPr="00F174CD">
        <w:rPr>
          <w:rFonts w:ascii="돋움" w:eastAsia="돋움" w:hAnsi="돋움"/>
          <w:i w:val="0"/>
          <w:sz w:val="28"/>
          <w:szCs w:val="28"/>
        </w:rPr>
        <w:t>", 50000)</w:t>
      </w:r>
      <w:r w:rsidRPr="00F174CD">
        <w:rPr>
          <w:rFonts w:ascii="돋움" w:eastAsia="돋움" w:hAnsi="돋움"/>
          <w:i w:val="0"/>
          <w:sz w:val="28"/>
          <w:szCs w:val="28"/>
        </w:rPr>
        <w:br/>
        <w:t>account.deposit(50000)</w:t>
      </w:r>
      <w:r w:rsidRPr="00F174CD">
        <w:rPr>
          <w:rFonts w:ascii="돋움" w:eastAsia="돋움" w:hAnsi="돋움"/>
          <w:i w:val="0"/>
          <w:sz w:val="28"/>
          <w:szCs w:val="28"/>
        </w:rPr>
        <w:br/>
        <w:t>account.withdraw(20000)</w:t>
      </w:r>
      <w:r w:rsidRPr="00F174CD">
        <w:rPr>
          <w:rFonts w:ascii="돋움" w:eastAsia="돋움" w:hAnsi="돋움"/>
          <w:i w:val="0"/>
          <w:sz w:val="28"/>
          <w:szCs w:val="28"/>
        </w:rPr>
        <w:br/>
        <w:t>account.check_balance()</w:t>
      </w:r>
    </w:p>
    <w:p w:rsidR="00803124" w:rsidRDefault="00803124" w:rsidP="00803124"/>
    <w:p w:rsidR="00803124" w:rsidRDefault="00803124" w:rsidP="00803124"/>
    <w:p w:rsidR="00803124" w:rsidRDefault="00803124" w:rsidP="00803124">
      <w:pPr>
        <w:pStyle w:val="a8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가변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매개변수</w:t>
      </w:r>
      <w:r>
        <w:rPr>
          <w:lang w:eastAsia="ko-KR"/>
        </w:rPr>
        <w:t xml:space="preserve">(*args, **kwargs) </w:t>
      </w:r>
      <w:r>
        <w:rPr>
          <w:rFonts w:ascii="맑은 고딕" w:eastAsia="맑은 고딕" w:hAnsi="맑은 고딕" w:cs="맑은 고딕" w:hint="eastAsia"/>
          <w:lang w:eastAsia="ko-KR"/>
        </w:rPr>
        <w:t>활용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문제</w:t>
      </w:r>
    </w:p>
    <w:p w:rsidR="00803124" w:rsidRDefault="00803124" w:rsidP="00803124">
      <w:pPr>
        <w:pStyle w:val="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문제</w:t>
      </w:r>
      <w:r>
        <w:rPr>
          <w:lang w:eastAsia="ko-KR"/>
        </w:rPr>
        <w:t xml:space="preserve"> 1: </w:t>
      </w:r>
      <w:r>
        <w:rPr>
          <w:rFonts w:ascii="맑은 고딕" w:eastAsia="맑은 고딕" w:hAnsi="맑은 고딕" w:cs="맑은 고딕" w:hint="eastAsia"/>
          <w:lang w:eastAsia="ko-KR"/>
        </w:rPr>
        <w:t>여러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합과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평균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구하기</w:t>
      </w:r>
    </w:p>
    <w:p w:rsidR="00803124" w:rsidRDefault="00803124" w:rsidP="00803124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파이썬의</w:t>
      </w:r>
      <w:r>
        <w:rPr>
          <w:lang w:eastAsia="ko-KR"/>
        </w:rPr>
        <w:t xml:space="preserve"> *args</w:t>
      </w:r>
      <w:r>
        <w:rPr>
          <w:rFonts w:ascii="맑은 고딕" w:eastAsia="맑은 고딕" w:hAnsi="맑은 고딕" w:cs="맑은 고딕" w:hint="eastAsia"/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여러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개의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입력하면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총점과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평균을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계산하는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함수를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작성하시오</w:t>
      </w:r>
      <w:r>
        <w:rPr>
          <w:lang w:eastAsia="ko-KR"/>
        </w:rPr>
        <w:t>.</w:t>
      </w:r>
    </w:p>
    <w:p w:rsidR="00803124" w:rsidRDefault="00803124" w:rsidP="00803124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출력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예시</w:t>
      </w:r>
      <w:r>
        <w:rPr>
          <w:lang w:eastAsia="ko-KR"/>
        </w:rPr>
        <w:t>: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총점</w:t>
      </w:r>
      <w:r>
        <w:rPr>
          <w:lang w:eastAsia="ko-KR"/>
        </w:rPr>
        <w:t xml:space="preserve">: 270, </w:t>
      </w:r>
      <w:r>
        <w:rPr>
          <w:rFonts w:ascii="맑은 고딕" w:eastAsia="맑은 고딕" w:hAnsi="맑은 고딕" w:cs="맑은 고딕" w:hint="eastAsia"/>
          <w:lang w:eastAsia="ko-KR"/>
        </w:rPr>
        <w:t>평균</w:t>
      </w:r>
      <w:r>
        <w:rPr>
          <w:lang w:eastAsia="ko-KR"/>
        </w:rPr>
        <w:t>: 90.0</w:t>
      </w:r>
    </w:p>
    <w:p w:rsidR="00803124" w:rsidRDefault="00803124" w:rsidP="00803124">
      <w:pPr>
        <w:pStyle w:val="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문제</w:t>
      </w:r>
      <w:r>
        <w:rPr>
          <w:lang w:eastAsia="ko-KR"/>
        </w:rPr>
        <w:t xml:space="preserve"> 2: </w:t>
      </w:r>
      <w:r>
        <w:rPr>
          <w:rFonts w:ascii="맑은 고딕" w:eastAsia="맑은 고딕" w:hAnsi="맑은 고딕" w:cs="맑은 고딕" w:hint="eastAsia"/>
          <w:lang w:eastAsia="ko-KR"/>
        </w:rPr>
        <w:t>회원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출력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함수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만들기</w:t>
      </w:r>
    </w:p>
    <w:p w:rsidR="00803124" w:rsidRDefault="00803124" w:rsidP="00803124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파이썬의</w:t>
      </w:r>
      <w:r>
        <w:rPr>
          <w:lang w:eastAsia="ko-KR"/>
        </w:rPr>
        <w:t xml:space="preserve"> **kwargs</w:t>
      </w:r>
      <w:r>
        <w:rPr>
          <w:rFonts w:ascii="맑은 고딕" w:eastAsia="맑은 고딕" w:hAnsi="맑은 고딕" w:cs="맑은 고딕" w:hint="eastAsia"/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입력하면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모든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정보를</w:t>
      </w:r>
      <w:r>
        <w:rPr>
          <w:lang w:eastAsia="ko-KR"/>
        </w:rPr>
        <w:t xml:space="preserve"> "</w:t>
      </w:r>
      <w:r>
        <w:rPr>
          <w:rFonts w:ascii="맑은 고딕" w:eastAsia="맑은 고딕" w:hAnsi="맑은 고딕" w:cs="맑은 고딕" w:hint="eastAsia"/>
          <w:lang w:eastAsia="ko-KR"/>
        </w:rPr>
        <w:t>키</w:t>
      </w:r>
      <w:r>
        <w:rPr>
          <w:lang w:eastAsia="ko-KR"/>
        </w:rPr>
        <w:t xml:space="preserve"> : </w:t>
      </w:r>
      <w:r>
        <w:rPr>
          <w:rFonts w:ascii="맑은 고딕" w:eastAsia="맑은 고딕" w:hAnsi="맑은 고딕" w:cs="맑은 고딕" w:hint="eastAsia"/>
          <w:lang w:eastAsia="ko-KR"/>
        </w:rPr>
        <w:t>값</w:t>
      </w:r>
      <w:r>
        <w:rPr>
          <w:lang w:eastAsia="ko-KR"/>
        </w:rPr>
        <w:t xml:space="preserve">" </w:t>
      </w:r>
      <w:r>
        <w:rPr>
          <w:rFonts w:ascii="맑은 고딕" w:eastAsia="맑은 고딕" w:hAnsi="맑은 고딕" w:cs="맑은 고딕" w:hint="eastAsia"/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출력하는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함수를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작성하시오</w:t>
      </w:r>
      <w:r>
        <w:rPr>
          <w:lang w:eastAsia="ko-KR"/>
        </w:rPr>
        <w:t>.</w:t>
      </w:r>
    </w:p>
    <w:p w:rsidR="00803124" w:rsidRDefault="00803124" w:rsidP="00803124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출력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예시</w:t>
      </w:r>
      <w:r>
        <w:rPr>
          <w:lang w:eastAsia="ko-KR"/>
        </w:rPr>
        <w:t>:</w:t>
      </w:r>
      <w:r>
        <w:rPr>
          <w:lang w:eastAsia="ko-KR"/>
        </w:rPr>
        <w:br/>
        <w:t xml:space="preserve">name : </w:t>
      </w:r>
      <w:r>
        <w:rPr>
          <w:rFonts w:ascii="맑은 고딕" w:eastAsia="맑은 고딕" w:hAnsi="맑은 고딕" w:cs="맑은 고딕" w:hint="eastAsia"/>
          <w:lang w:eastAsia="ko-KR"/>
        </w:rPr>
        <w:t>홍길동</w:t>
      </w:r>
      <w:r>
        <w:rPr>
          <w:lang w:eastAsia="ko-KR"/>
        </w:rPr>
        <w:br/>
        <w:t>age : 20</w:t>
      </w:r>
      <w:r>
        <w:rPr>
          <w:lang w:eastAsia="ko-KR"/>
        </w:rPr>
        <w:br/>
        <w:t>phone : 010-1234-5678</w:t>
      </w:r>
    </w:p>
    <w:p w:rsidR="00803124" w:rsidRDefault="00803124" w:rsidP="00803124">
      <w:pPr>
        <w:pStyle w:val="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정답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코드</w:t>
      </w:r>
    </w:p>
    <w:p w:rsidR="00803124" w:rsidRDefault="00803124" w:rsidP="00803124">
      <w:pPr>
        <w:pStyle w:val="2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문제</w:t>
      </w:r>
      <w:r>
        <w:rPr>
          <w:lang w:eastAsia="ko-KR"/>
        </w:rPr>
        <w:t xml:space="preserve"> 1 </w:t>
      </w:r>
      <w:r>
        <w:rPr>
          <w:rFonts w:ascii="맑은 고딕" w:eastAsia="맑은 고딕" w:hAnsi="맑은 고딕" w:cs="맑은 고딕" w:hint="eastAsia"/>
          <w:lang w:eastAsia="ko-KR"/>
        </w:rPr>
        <w:t>정답</w:t>
      </w:r>
    </w:p>
    <w:p w:rsidR="00803124" w:rsidRPr="003139F5" w:rsidRDefault="00803124" w:rsidP="00803124">
      <w:pPr>
        <w:pStyle w:val="af3"/>
        <w:rPr>
          <w:rFonts w:ascii="돋움" w:eastAsia="돋움" w:hAnsi="돋움"/>
          <w:i w:val="0"/>
          <w:sz w:val="28"/>
          <w:szCs w:val="28"/>
        </w:rPr>
      </w:pPr>
      <w:r w:rsidRPr="003139F5">
        <w:rPr>
          <w:rFonts w:ascii="돋움" w:eastAsia="돋움" w:hAnsi="돋움"/>
          <w:i w:val="0"/>
          <w:sz w:val="28"/>
          <w:szCs w:val="28"/>
        </w:rPr>
        <w:t>def calc_scores(*args):</w:t>
      </w:r>
      <w:r w:rsidRPr="003139F5">
        <w:rPr>
          <w:rFonts w:ascii="돋움" w:eastAsia="돋움" w:hAnsi="돋움"/>
          <w:i w:val="0"/>
          <w:sz w:val="28"/>
          <w:szCs w:val="28"/>
        </w:rPr>
        <w:br/>
        <w:t xml:space="preserve">    total = sum(args)</w:t>
      </w:r>
      <w:r w:rsidRPr="003139F5">
        <w:rPr>
          <w:rFonts w:ascii="돋움" w:eastAsia="돋움" w:hAnsi="돋움"/>
          <w:i w:val="0"/>
          <w:sz w:val="28"/>
          <w:szCs w:val="28"/>
        </w:rPr>
        <w:br/>
        <w:t xml:space="preserve">    average = total / len(args) if args else 0</w:t>
      </w:r>
      <w:r w:rsidRPr="003139F5">
        <w:rPr>
          <w:rFonts w:ascii="돋움" w:eastAsia="돋움" w:hAnsi="돋움"/>
          <w:i w:val="0"/>
          <w:sz w:val="28"/>
          <w:szCs w:val="28"/>
        </w:rPr>
        <w:br/>
        <w:t xml:space="preserve">    print(f"총점: {total}, 평균: {average}")</w:t>
      </w:r>
      <w:r w:rsidRPr="003139F5">
        <w:rPr>
          <w:rFonts w:ascii="돋움" w:eastAsia="돋움" w:hAnsi="돋움"/>
          <w:i w:val="0"/>
          <w:sz w:val="28"/>
          <w:szCs w:val="28"/>
        </w:rPr>
        <w:br/>
      </w:r>
      <w:r w:rsidRPr="003139F5">
        <w:rPr>
          <w:rFonts w:ascii="돋움" w:eastAsia="돋움" w:hAnsi="돋움"/>
          <w:i w:val="0"/>
          <w:sz w:val="28"/>
          <w:szCs w:val="28"/>
        </w:rPr>
        <w:br/>
        <w:t>calc_scores(80, 90, 100)</w:t>
      </w:r>
    </w:p>
    <w:p w:rsidR="00803124" w:rsidRDefault="00803124" w:rsidP="00803124">
      <w:pPr>
        <w:pStyle w:val="21"/>
      </w:pPr>
      <w:r>
        <w:rPr>
          <w:rFonts w:ascii="맑은 고딕" w:eastAsia="맑은 고딕" w:hAnsi="맑은 고딕" w:cs="맑은 고딕" w:hint="eastAsia"/>
        </w:rPr>
        <w:t>문제</w:t>
      </w:r>
      <w:r>
        <w:t xml:space="preserve"> 2 </w:t>
      </w:r>
      <w:r>
        <w:rPr>
          <w:rFonts w:ascii="맑은 고딕" w:eastAsia="맑은 고딕" w:hAnsi="맑은 고딕" w:cs="맑은 고딕" w:hint="eastAsia"/>
        </w:rPr>
        <w:t>정답</w:t>
      </w:r>
    </w:p>
    <w:p w:rsidR="00803124" w:rsidRPr="003139F5" w:rsidRDefault="00803124" w:rsidP="00803124">
      <w:pPr>
        <w:pStyle w:val="af3"/>
        <w:rPr>
          <w:rFonts w:ascii="돋움" w:eastAsia="돋움" w:hAnsi="돋움"/>
          <w:i w:val="0"/>
          <w:sz w:val="28"/>
          <w:szCs w:val="28"/>
        </w:rPr>
      </w:pPr>
      <w:r w:rsidRPr="003139F5">
        <w:rPr>
          <w:rFonts w:ascii="돋움" w:eastAsia="돋움" w:hAnsi="돋움"/>
          <w:i w:val="0"/>
          <w:sz w:val="28"/>
          <w:szCs w:val="28"/>
        </w:rPr>
        <w:t>def print_user_info(**kwargs):</w:t>
      </w:r>
      <w:r w:rsidRPr="003139F5">
        <w:rPr>
          <w:rFonts w:ascii="돋움" w:eastAsia="돋움" w:hAnsi="돋움"/>
          <w:i w:val="0"/>
          <w:sz w:val="28"/>
          <w:szCs w:val="28"/>
        </w:rPr>
        <w:br/>
        <w:t xml:space="preserve">    for key, value in kwargs.items():</w:t>
      </w:r>
      <w:r w:rsidRPr="003139F5">
        <w:rPr>
          <w:rFonts w:ascii="돋움" w:eastAsia="돋움" w:hAnsi="돋움"/>
          <w:i w:val="0"/>
          <w:sz w:val="28"/>
          <w:szCs w:val="28"/>
        </w:rPr>
        <w:br/>
        <w:t xml:space="preserve">        print(f"{key} : {value}")</w:t>
      </w:r>
      <w:r w:rsidRPr="003139F5">
        <w:rPr>
          <w:rFonts w:ascii="돋움" w:eastAsia="돋움" w:hAnsi="돋움"/>
          <w:i w:val="0"/>
          <w:sz w:val="28"/>
          <w:szCs w:val="28"/>
        </w:rPr>
        <w:br/>
      </w:r>
      <w:r w:rsidRPr="003139F5">
        <w:rPr>
          <w:rFonts w:ascii="돋움" w:eastAsia="돋움" w:hAnsi="돋움"/>
          <w:i w:val="0"/>
          <w:sz w:val="28"/>
          <w:szCs w:val="28"/>
        </w:rPr>
        <w:br/>
        <w:t>print_user_info(name="홍길동", age=20, phone="010-1234-5678")</w:t>
      </w:r>
    </w:p>
    <w:p w:rsidR="00803124" w:rsidRDefault="00803124" w:rsidP="00803124">
      <w:pPr>
        <w:pStyle w:val="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문제</w:t>
      </w:r>
      <w:r>
        <w:rPr>
          <w:lang w:eastAsia="ko-KR"/>
        </w:rPr>
        <w:t xml:space="preserve"> 3: </w:t>
      </w:r>
      <w:r>
        <w:rPr>
          <w:rFonts w:ascii="맑은 고딕" w:eastAsia="맑은 고딕" w:hAnsi="맑은 고딕" w:cs="맑은 고딕" w:hint="eastAsia"/>
          <w:lang w:eastAsia="ko-KR"/>
        </w:rPr>
        <w:t>리스트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</w:t>
      </w:r>
      <w:r>
        <w:rPr>
          <w:lang w:eastAsia="ko-KR"/>
        </w:rPr>
        <w:t xml:space="preserve"> (*args)</w:t>
      </w:r>
    </w:p>
    <w:p w:rsidR="00803124" w:rsidRDefault="00803124" w:rsidP="00803124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리스트에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숫자들을</w:t>
      </w:r>
      <w:r>
        <w:rPr>
          <w:lang w:eastAsia="ko-KR"/>
        </w:rPr>
        <w:t xml:space="preserve"> *</w:t>
      </w:r>
      <w:r>
        <w:rPr>
          <w:rFonts w:ascii="맑은 고딕" w:eastAsia="맑은 고딕" w:hAnsi="맑은 고딕" w:cs="맑은 고딕" w:hint="eastAsia"/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함수에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전달하여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총합을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작성하시오</w:t>
      </w:r>
      <w:r>
        <w:rPr>
          <w:lang w:eastAsia="ko-KR"/>
        </w:rPr>
        <w:t>.</w:t>
      </w:r>
    </w:p>
    <w:p w:rsidR="00803124" w:rsidRDefault="00803124" w:rsidP="00803124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출력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예시</w:t>
      </w:r>
      <w:r>
        <w:rPr>
          <w:lang w:eastAsia="ko-KR"/>
        </w:rPr>
        <w:t>: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총합</w:t>
      </w:r>
      <w:r>
        <w:rPr>
          <w:lang w:eastAsia="ko-KR"/>
        </w:rPr>
        <w:t>: 60</w:t>
      </w:r>
    </w:p>
    <w:p w:rsidR="00803124" w:rsidRDefault="00803124" w:rsidP="00803124">
      <w:pPr>
        <w:pStyle w:val="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문제</w:t>
      </w:r>
      <w:r>
        <w:rPr>
          <w:lang w:eastAsia="ko-KR"/>
        </w:rPr>
        <w:t xml:space="preserve"> 4: </w:t>
      </w:r>
      <w:r>
        <w:rPr>
          <w:rFonts w:ascii="맑은 고딕" w:eastAsia="맑은 고딕" w:hAnsi="맑은 고딕" w:cs="맑은 고딕" w:hint="eastAsia"/>
          <w:lang w:eastAsia="ko-KR"/>
        </w:rPr>
        <w:t>딕셔너리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</w:t>
      </w:r>
      <w:r>
        <w:rPr>
          <w:lang w:eastAsia="ko-KR"/>
        </w:rPr>
        <w:t xml:space="preserve"> (**kwargs)</w:t>
      </w:r>
    </w:p>
    <w:p w:rsidR="00803124" w:rsidRDefault="00803124" w:rsidP="00803124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딕셔너리에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정보를</w:t>
      </w:r>
      <w:r>
        <w:rPr>
          <w:lang w:eastAsia="ko-KR"/>
        </w:rPr>
        <w:t xml:space="preserve"> **</w:t>
      </w:r>
      <w:r>
        <w:rPr>
          <w:rFonts w:ascii="맑은 고딕" w:eastAsia="맑은 고딕" w:hAnsi="맑은 고딕" w:cs="맑은 고딕" w:hint="eastAsia"/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사용하여</w:t>
      </w:r>
      <w:r>
        <w:rPr>
          <w:lang w:eastAsia="ko-KR"/>
        </w:rPr>
        <w:t xml:space="preserve"> print_user_info </w:t>
      </w:r>
      <w:r>
        <w:rPr>
          <w:rFonts w:ascii="맑은 고딕" w:eastAsia="맑은 고딕" w:hAnsi="맑은 고딕" w:cs="맑은 고딕" w:hint="eastAsia"/>
          <w:lang w:eastAsia="ko-KR"/>
        </w:rPr>
        <w:t>함수에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전달하여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출력하시오</w:t>
      </w:r>
      <w:r>
        <w:rPr>
          <w:lang w:eastAsia="ko-KR"/>
        </w:rPr>
        <w:t>.</w:t>
      </w:r>
    </w:p>
    <w:p w:rsidR="00803124" w:rsidRDefault="00803124" w:rsidP="00803124">
      <w:r>
        <w:rPr>
          <w:rFonts w:ascii="맑은 고딕" w:eastAsia="맑은 고딕" w:hAnsi="맑은 고딕" w:cs="맑은 고딕" w:hint="eastAsia"/>
        </w:rPr>
        <w:t>출력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예시</w:t>
      </w:r>
      <w:r>
        <w:t>:</w:t>
      </w:r>
      <w:r>
        <w:br/>
        <w:t xml:space="preserve">name : </w:t>
      </w:r>
      <w:r>
        <w:rPr>
          <w:rFonts w:ascii="맑은 고딕" w:eastAsia="맑은 고딕" w:hAnsi="맑은 고딕" w:cs="맑은 고딕" w:hint="eastAsia"/>
        </w:rPr>
        <w:t>철수</w:t>
      </w:r>
      <w:r>
        <w:br/>
        <w:t>age : 25</w:t>
      </w:r>
      <w:r>
        <w:br/>
        <w:t>phone : 010-2222-3333</w:t>
      </w:r>
    </w:p>
    <w:p w:rsidR="00803124" w:rsidRDefault="00803124" w:rsidP="00803124">
      <w:pPr>
        <w:pStyle w:val="21"/>
      </w:pPr>
      <w:r>
        <w:rPr>
          <w:rFonts w:ascii="맑은 고딕" w:eastAsia="맑은 고딕" w:hAnsi="맑은 고딕" w:cs="맑은 고딕" w:hint="eastAsia"/>
        </w:rPr>
        <w:t>문제</w:t>
      </w:r>
      <w:r>
        <w:t xml:space="preserve"> 3 </w:t>
      </w:r>
      <w:r>
        <w:rPr>
          <w:rFonts w:ascii="맑은 고딕" w:eastAsia="맑은 고딕" w:hAnsi="맑은 고딕" w:cs="맑은 고딕" w:hint="eastAsia"/>
        </w:rPr>
        <w:t>정답</w:t>
      </w:r>
    </w:p>
    <w:p w:rsidR="00803124" w:rsidRPr="003139F5" w:rsidRDefault="00803124" w:rsidP="00803124">
      <w:pPr>
        <w:pStyle w:val="af3"/>
        <w:rPr>
          <w:rFonts w:ascii="돋움" w:eastAsia="돋움" w:hAnsi="돋움"/>
          <w:i w:val="0"/>
          <w:sz w:val="28"/>
          <w:szCs w:val="28"/>
        </w:rPr>
      </w:pPr>
      <w:r w:rsidRPr="003139F5">
        <w:rPr>
          <w:rFonts w:ascii="돋움" w:eastAsia="돋움" w:hAnsi="돋움"/>
          <w:i w:val="0"/>
          <w:sz w:val="28"/>
          <w:szCs w:val="28"/>
        </w:rPr>
        <w:t>def calc_total(*args):</w:t>
      </w:r>
      <w:r w:rsidRPr="003139F5">
        <w:rPr>
          <w:rFonts w:ascii="돋움" w:eastAsia="돋움" w:hAnsi="돋움"/>
          <w:i w:val="0"/>
          <w:sz w:val="28"/>
          <w:szCs w:val="28"/>
        </w:rPr>
        <w:br/>
        <w:t xml:space="preserve">    print(f"총합: {sum(args)}")</w:t>
      </w:r>
      <w:r w:rsidRPr="003139F5">
        <w:rPr>
          <w:rFonts w:ascii="돋움" w:eastAsia="돋움" w:hAnsi="돋움"/>
          <w:i w:val="0"/>
          <w:sz w:val="28"/>
          <w:szCs w:val="28"/>
        </w:rPr>
        <w:br/>
      </w:r>
      <w:r w:rsidRPr="003139F5">
        <w:rPr>
          <w:rFonts w:ascii="돋움" w:eastAsia="돋움" w:hAnsi="돋움"/>
          <w:i w:val="0"/>
          <w:sz w:val="28"/>
          <w:szCs w:val="28"/>
        </w:rPr>
        <w:br/>
        <w:t>scores = [10, 20, 30]</w:t>
      </w:r>
      <w:r w:rsidRPr="003139F5">
        <w:rPr>
          <w:rFonts w:ascii="돋움" w:eastAsia="돋움" w:hAnsi="돋움"/>
          <w:i w:val="0"/>
          <w:sz w:val="28"/>
          <w:szCs w:val="28"/>
        </w:rPr>
        <w:br/>
        <w:t>calc_total(*scores)</w:t>
      </w:r>
    </w:p>
    <w:p w:rsidR="00803124" w:rsidRDefault="00803124" w:rsidP="00803124">
      <w:pPr>
        <w:pStyle w:val="21"/>
      </w:pPr>
      <w:r>
        <w:rPr>
          <w:rFonts w:ascii="맑은 고딕" w:eastAsia="맑은 고딕" w:hAnsi="맑은 고딕" w:cs="맑은 고딕" w:hint="eastAsia"/>
        </w:rPr>
        <w:t>문제</w:t>
      </w:r>
      <w:r>
        <w:t xml:space="preserve"> 4 </w:t>
      </w:r>
      <w:r>
        <w:rPr>
          <w:rFonts w:ascii="맑은 고딕" w:eastAsia="맑은 고딕" w:hAnsi="맑은 고딕" w:cs="맑은 고딕" w:hint="eastAsia"/>
        </w:rPr>
        <w:t>정답</w:t>
      </w:r>
    </w:p>
    <w:p w:rsidR="00803124" w:rsidRPr="003139F5" w:rsidRDefault="00803124" w:rsidP="00803124">
      <w:pPr>
        <w:pStyle w:val="af3"/>
        <w:rPr>
          <w:rFonts w:ascii="돋움" w:eastAsia="돋움" w:hAnsi="돋움"/>
          <w:i w:val="0"/>
          <w:sz w:val="28"/>
          <w:szCs w:val="28"/>
        </w:rPr>
      </w:pPr>
      <w:r w:rsidRPr="003139F5">
        <w:rPr>
          <w:rFonts w:ascii="돋움" w:eastAsia="돋움" w:hAnsi="돋움"/>
          <w:i w:val="0"/>
          <w:sz w:val="28"/>
          <w:szCs w:val="28"/>
        </w:rPr>
        <w:t>def print_user_info(**kwargs):</w:t>
      </w:r>
      <w:r w:rsidRPr="003139F5">
        <w:rPr>
          <w:rFonts w:ascii="돋움" w:eastAsia="돋움" w:hAnsi="돋움"/>
          <w:i w:val="0"/>
          <w:sz w:val="28"/>
          <w:szCs w:val="28"/>
        </w:rPr>
        <w:br/>
        <w:t xml:space="preserve">    for key, value in kwargs.items():</w:t>
      </w:r>
      <w:r w:rsidRPr="003139F5">
        <w:rPr>
          <w:rFonts w:ascii="돋움" w:eastAsia="돋움" w:hAnsi="돋움"/>
          <w:i w:val="0"/>
          <w:sz w:val="28"/>
          <w:szCs w:val="28"/>
        </w:rPr>
        <w:br/>
        <w:t xml:space="preserve">        print(f"{key} : {value}")</w:t>
      </w:r>
      <w:r w:rsidRPr="003139F5">
        <w:rPr>
          <w:rFonts w:ascii="돋움" w:eastAsia="돋움" w:hAnsi="돋움"/>
          <w:i w:val="0"/>
          <w:sz w:val="28"/>
          <w:szCs w:val="28"/>
        </w:rPr>
        <w:br/>
      </w:r>
      <w:r w:rsidRPr="003139F5">
        <w:rPr>
          <w:rFonts w:ascii="돋움" w:eastAsia="돋움" w:hAnsi="돋움"/>
          <w:i w:val="0"/>
          <w:sz w:val="28"/>
          <w:szCs w:val="28"/>
        </w:rPr>
        <w:br/>
        <w:t>user = {"name": "철수", "age": 25, "phone": "010-2222-3333"}</w:t>
      </w:r>
      <w:r w:rsidRPr="003139F5">
        <w:rPr>
          <w:rFonts w:ascii="돋움" w:eastAsia="돋움" w:hAnsi="돋움"/>
          <w:i w:val="0"/>
          <w:sz w:val="28"/>
          <w:szCs w:val="28"/>
        </w:rPr>
        <w:br/>
        <w:t>print_user_info(**user)</w:t>
      </w:r>
    </w:p>
    <w:p w:rsidR="00803124" w:rsidRPr="00803124" w:rsidRDefault="00803124" w:rsidP="00803124">
      <w:bookmarkStart w:id="0" w:name="_GoBack"/>
      <w:bookmarkEnd w:id="0"/>
    </w:p>
    <w:sectPr w:rsidR="00803124" w:rsidRPr="008031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3124"/>
    <w:rsid w:val="008D5B11"/>
    <w:rsid w:val="00943625"/>
    <w:rsid w:val="00AA1D8D"/>
    <w:rsid w:val="00B32957"/>
    <w:rsid w:val="00B47730"/>
    <w:rsid w:val="00CB0664"/>
    <w:rsid w:val="00F174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325E37"/>
  <w14:defaultImageDpi w14:val="300"/>
  <w15:docId w15:val="{99F6EBC3-73B8-47F5-B257-D4E3E7A0C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0907C1-B101-4F9A-B408-BE21030BB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493</Words>
  <Characters>2813</Characters>
  <Application>Microsoft Office Word</Application>
  <DocSecurity>0</DocSecurity>
  <Lines>23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사용자</cp:lastModifiedBy>
  <cp:revision>2</cp:revision>
  <dcterms:created xsi:type="dcterms:W3CDTF">2025-10-27T12:25:00Z</dcterms:created>
  <dcterms:modified xsi:type="dcterms:W3CDTF">2025-10-27T12:25:00Z</dcterms:modified>
  <cp:category/>
</cp:coreProperties>
</file>