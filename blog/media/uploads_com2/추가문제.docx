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072" w:rsidRDefault="007E04BC">
      <w:pPr>
        <w:pStyle w:val="a8"/>
        <w:rPr>
          <w:lang w:eastAsia="ko-KR"/>
        </w:rPr>
      </w:pPr>
      <w:r>
        <w:rPr>
          <w:lang w:eastAsia="ko-KR"/>
        </w:rPr>
        <w:t xml:space="preserve">NCS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/</w:t>
      </w:r>
      <w:r>
        <w:rPr>
          <w:lang w:eastAsia="ko-KR"/>
        </w:rPr>
        <w:t>응용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:rsidR="004C3072" w:rsidRDefault="007E04BC">
      <w:pPr>
        <w:pStyle w:val="1"/>
        <w:rPr>
          <w:lang w:eastAsia="ko-KR"/>
        </w:rPr>
      </w:pP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:rsidR="004C3072" w:rsidRDefault="007E04BC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1: random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:rsidR="004C3072" w:rsidRDefault="007E04BC">
      <w:pPr>
        <w:rPr>
          <w:lang w:eastAsia="ko-KR"/>
        </w:rPr>
      </w:pPr>
      <w:r>
        <w:rPr>
          <w:lang w:eastAsia="ko-KR"/>
        </w:rPr>
        <w:t xml:space="preserve">random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1</w:t>
      </w:r>
      <w:r>
        <w:rPr>
          <w:lang w:eastAsia="ko-KR"/>
        </w:rPr>
        <w:t>부터</w:t>
      </w:r>
      <w:r>
        <w:rPr>
          <w:lang w:eastAsia="ko-KR"/>
        </w:rPr>
        <w:t xml:space="preserve"> 100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5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리스트로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출력하시오</w:t>
      </w:r>
      <w:r>
        <w:rPr>
          <w:lang w:eastAsia="ko-KR"/>
        </w:rPr>
        <w:t>.</w:t>
      </w:r>
    </w:p>
    <w:p w:rsidR="004C3072" w:rsidRDefault="007E04BC">
      <w:r>
        <w:t>출력</w:t>
      </w:r>
      <w:r>
        <w:t xml:space="preserve"> </w:t>
      </w:r>
      <w:r>
        <w:t>예시</w:t>
      </w:r>
      <w:r>
        <w:t>:</w:t>
      </w:r>
      <w:r>
        <w:br/>
        <w:t>[13, 77, 2, 95, 40]</w:t>
      </w:r>
    </w:p>
    <w:p w:rsidR="004C3072" w:rsidRDefault="007E04BC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2: statistics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:rsidR="004C3072" w:rsidRDefault="007E04BC">
      <w:pPr>
        <w:rPr>
          <w:lang w:eastAsia="ko-KR"/>
        </w:rPr>
      </w:pPr>
      <w:r>
        <w:rPr>
          <w:lang w:eastAsia="ko-KR"/>
        </w:rPr>
        <w:t xml:space="preserve">statistics </w:t>
      </w:r>
      <w:r>
        <w:rPr>
          <w:lang w:eastAsia="ko-KR"/>
        </w:rPr>
        <w:t>모듈의</w:t>
      </w:r>
      <w:r>
        <w:rPr>
          <w:lang w:eastAsia="ko-KR"/>
        </w:rPr>
        <w:t xml:space="preserve"> mean()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= [70, 85, 90, 75, 95]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출력하시오</w:t>
      </w:r>
      <w:r>
        <w:rPr>
          <w:lang w:eastAsia="ko-KR"/>
        </w:rPr>
        <w:t>.</w:t>
      </w:r>
    </w:p>
    <w:p w:rsidR="004C3072" w:rsidRDefault="007E04BC">
      <w:pPr>
        <w:rPr>
          <w:lang w:eastAsia="ko-KR"/>
        </w:rPr>
      </w:pP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: 83</w:t>
      </w:r>
    </w:p>
    <w:p w:rsidR="004C3072" w:rsidRDefault="007E04BC">
      <w:pPr>
        <w:pStyle w:val="1"/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:rsidR="004C3072" w:rsidRDefault="007E04BC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3: </w:t>
      </w:r>
      <w:r>
        <w:rPr>
          <w:lang w:eastAsia="ko-KR"/>
        </w:rPr>
        <w:t>사각형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:rsidR="004C3072" w:rsidRDefault="007E04BC">
      <w:pPr>
        <w:rPr>
          <w:lang w:eastAsia="ko-KR"/>
        </w:rPr>
      </w:pPr>
      <w:r>
        <w:rPr>
          <w:lang w:eastAsia="ko-KR"/>
        </w:rPr>
        <w:t xml:space="preserve">Rectangle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 </w:t>
      </w:r>
      <w:r>
        <w:rPr>
          <w:lang w:eastAsia="ko-KR"/>
        </w:rPr>
        <w:t>가로</w:t>
      </w:r>
      <w:r>
        <w:rPr>
          <w:lang w:eastAsia="ko-KR"/>
        </w:rPr>
        <w:t>(width)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세로</w:t>
      </w:r>
      <w:r>
        <w:rPr>
          <w:lang w:eastAsia="ko-KR"/>
        </w:rPr>
        <w:t>(height)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초기화한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면적을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area() </w:t>
      </w:r>
      <w:r>
        <w:rPr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lang w:eastAsia="ko-KR"/>
        </w:rPr>
        <w:t>작성하시오</w:t>
      </w:r>
      <w:r>
        <w:rPr>
          <w:lang w:eastAsia="ko-KR"/>
        </w:rPr>
        <w:t>.</w:t>
      </w:r>
    </w:p>
    <w:p w:rsidR="004C3072" w:rsidRDefault="007E04BC">
      <w:pPr>
        <w:rPr>
          <w:lang w:eastAsia="ko-KR"/>
        </w:rPr>
      </w:pP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t>면적</w:t>
      </w:r>
      <w:r>
        <w:rPr>
          <w:lang w:eastAsia="ko-KR"/>
        </w:rPr>
        <w:t>: 50</w:t>
      </w:r>
    </w:p>
    <w:p w:rsidR="004C3072" w:rsidRDefault="007E04BC">
      <w:pPr>
        <w:pStyle w:val="21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 4: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</w:p>
    <w:p w:rsidR="004C3072" w:rsidRDefault="007E04BC">
      <w:pPr>
        <w:rPr>
          <w:lang w:eastAsia="ko-KR"/>
        </w:rPr>
      </w:pPr>
      <w:r>
        <w:rPr>
          <w:lang w:eastAsia="ko-KR"/>
        </w:rPr>
        <w:t xml:space="preserve">Student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(name)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>(age)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초기화하며</w:t>
      </w:r>
      <w:r>
        <w:rPr>
          <w:lang w:eastAsia="ko-KR"/>
        </w:rPr>
        <w:t xml:space="preserve">, introduce() </w:t>
      </w:r>
      <w:r>
        <w:rPr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"</w:t>
      </w:r>
      <w:r>
        <w:rPr>
          <w:lang w:eastAsia="ko-KR"/>
        </w:rPr>
        <w:t>안녕하세요</w:t>
      </w:r>
      <w:r>
        <w:rPr>
          <w:lang w:eastAsia="ko-KR"/>
        </w:rPr>
        <w:t xml:space="preserve">, </w:t>
      </w:r>
      <w:r>
        <w:rPr>
          <w:lang w:eastAsia="ko-KR"/>
        </w:rPr>
        <w:t>저는</w:t>
      </w:r>
      <w:r>
        <w:rPr>
          <w:lang w:eastAsia="ko-KR"/>
        </w:rPr>
        <w:t xml:space="preserve"> OOO(</w:t>
      </w:r>
      <w:r>
        <w:rPr>
          <w:lang w:eastAsia="ko-KR"/>
        </w:rPr>
        <w:t>나이</w:t>
      </w:r>
      <w:r>
        <w:rPr>
          <w:lang w:eastAsia="ko-KR"/>
        </w:rPr>
        <w:t xml:space="preserve"> XX)</w:t>
      </w:r>
      <w:r>
        <w:rPr>
          <w:lang w:eastAsia="ko-KR"/>
        </w:rPr>
        <w:t>입니다</w:t>
      </w:r>
      <w:r>
        <w:rPr>
          <w:lang w:eastAsia="ko-KR"/>
        </w:rPr>
        <w:t xml:space="preserve">." 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출력할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하시오</w:t>
      </w:r>
      <w:r>
        <w:rPr>
          <w:lang w:eastAsia="ko-KR"/>
        </w:rPr>
        <w:t>.</w:t>
      </w:r>
    </w:p>
    <w:p w:rsidR="004C3072" w:rsidRDefault="007E04BC">
      <w:pPr>
        <w:rPr>
          <w:lang w:eastAsia="ko-KR"/>
        </w:rPr>
      </w:pPr>
      <w:r>
        <w:rPr>
          <w:lang w:eastAsia="ko-KR"/>
        </w:rPr>
        <w:t>출</w:t>
      </w:r>
      <w:r>
        <w:rPr>
          <w:lang w:eastAsia="ko-KR"/>
        </w:rPr>
        <w:t>력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t>안녕하세요</w:t>
      </w:r>
      <w:r>
        <w:rPr>
          <w:lang w:eastAsia="ko-KR"/>
        </w:rPr>
        <w:t xml:space="preserve">,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철수</w:t>
      </w:r>
      <w:r>
        <w:rPr>
          <w:lang w:eastAsia="ko-KR"/>
        </w:rPr>
        <w:t>(</w:t>
      </w:r>
      <w:r>
        <w:rPr>
          <w:lang w:eastAsia="ko-KR"/>
        </w:rPr>
        <w:t>나이</w:t>
      </w:r>
      <w:r>
        <w:rPr>
          <w:lang w:eastAsia="ko-KR"/>
        </w:rPr>
        <w:t xml:space="preserve"> 20)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:rsidR="004C3072" w:rsidRDefault="007E04BC">
      <w:pPr>
        <w:pStyle w:val="1"/>
      </w:pPr>
      <w:r>
        <w:t>정답</w:t>
      </w:r>
    </w:p>
    <w:p w:rsidR="004C3072" w:rsidRPr="007E04BC" w:rsidRDefault="007E04BC">
      <w:pPr>
        <w:rPr>
          <w:rFonts w:ascii="돋움" w:eastAsia="돋움" w:hAnsi="돋움"/>
          <w:b/>
          <w:sz w:val="28"/>
          <w:szCs w:val="28"/>
        </w:rPr>
      </w:pPr>
      <w:bookmarkStart w:id="0" w:name="_GoBack"/>
      <w:bookmarkEnd w:id="0"/>
      <w:r>
        <w:br/>
      </w:r>
      <w:r w:rsidRPr="007E04BC">
        <w:rPr>
          <w:rFonts w:ascii="돋움" w:eastAsia="돋움" w:hAnsi="돋움"/>
          <w:b/>
          <w:sz w:val="28"/>
          <w:szCs w:val="28"/>
        </w:rPr>
        <w:t xml:space="preserve"># </w:t>
      </w:r>
      <w:r w:rsidRPr="007E04BC">
        <w:rPr>
          <w:rFonts w:ascii="돋움" w:eastAsia="돋움" w:hAnsi="돋움"/>
          <w:b/>
          <w:sz w:val="28"/>
          <w:szCs w:val="28"/>
        </w:rPr>
        <w:t>문제</w:t>
      </w:r>
      <w:r w:rsidRPr="007E04BC">
        <w:rPr>
          <w:rFonts w:ascii="돋움" w:eastAsia="돋움" w:hAnsi="돋움"/>
          <w:b/>
          <w:sz w:val="28"/>
          <w:szCs w:val="28"/>
        </w:rPr>
        <w:t xml:space="preserve"> 1 </w:t>
      </w:r>
      <w:r w:rsidRPr="007E04BC">
        <w:rPr>
          <w:rFonts w:ascii="돋움" w:eastAsia="돋움" w:hAnsi="돋움"/>
          <w:b/>
          <w:sz w:val="28"/>
          <w:szCs w:val="28"/>
        </w:rPr>
        <w:t>정답</w:t>
      </w:r>
      <w:r w:rsidRPr="007E04BC">
        <w:rPr>
          <w:rFonts w:ascii="돋움" w:eastAsia="돋움" w:hAnsi="돋움"/>
          <w:b/>
          <w:sz w:val="28"/>
          <w:szCs w:val="28"/>
        </w:rPr>
        <w:br/>
        <w:t>import random</w:t>
      </w:r>
      <w:r w:rsidRPr="007E04BC">
        <w:rPr>
          <w:rFonts w:ascii="돋움" w:eastAsia="돋움" w:hAnsi="돋움"/>
          <w:b/>
          <w:sz w:val="28"/>
          <w:szCs w:val="28"/>
        </w:rPr>
        <w:br/>
        <w:t>numbers = [random.randint(1, 100) for _ in range(5)]</w:t>
      </w:r>
      <w:r w:rsidRPr="007E04BC">
        <w:rPr>
          <w:rFonts w:ascii="돋움" w:eastAsia="돋움" w:hAnsi="돋움"/>
          <w:b/>
          <w:sz w:val="28"/>
          <w:szCs w:val="28"/>
        </w:rPr>
        <w:br/>
        <w:t>prin</w:t>
      </w:r>
      <w:r w:rsidRPr="007E04BC">
        <w:rPr>
          <w:rFonts w:ascii="돋움" w:eastAsia="돋움" w:hAnsi="돋움"/>
          <w:b/>
          <w:sz w:val="28"/>
          <w:szCs w:val="28"/>
        </w:rPr>
        <w:t>t(numbers)</w:t>
      </w:r>
      <w:r w:rsidRPr="007E04BC">
        <w:rPr>
          <w:rFonts w:ascii="돋움" w:eastAsia="돋움" w:hAnsi="돋움"/>
          <w:b/>
          <w:sz w:val="28"/>
          <w:szCs w:val="28"/>
        </w:rPr>
        <w:br/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# </w:t>
      </w:r>
      <w:r w:rsidRPr="007E04BC">
        <w:rPr>
          <w:rFonts w:ascii="돋움" w:eastAsia="돋움" w:hAnsi="돋움"/>
          <w:b/>
          <w:sz w:val="28"/>
          <w:szCs w:val="28"/>
        </w:rPr>
        <w:t>문제</w:t>
      </w:r>
      <w:r w:rsidRPr="007E04BC">
        <w:rPr>
          <w:rFonts w:ascii="돋움" w:eastAsia="돋움" w:hAnsi="돋움"/>
          <w:b/>
          <w:sz w:val="28"/>
          <w:szCs w:val="28"/>
        </w:rPr>
        <w:t xml:space="preserve"> 2 </w:t>
      </w:r>
      <w:r w:rsidRPr="007E04BC">
        <w:rPr>
          <w:rFonts w:ascii="돋움" w:eastAsia="돋움" w:hAnsi="돋움"/>
          <w:b/>
          <w:sz w:val="28"/>
          <w:szCs w:val="28"/>
        </w:rPr>
        <w:t>정답</w:t>
      </w:r>
      <w:r w:rsidRPr="007E04BC">
        <w:rPr>
          <w:rFonts w:ascii="돋움" w:eastAsia="돋움" w:hAnsi="돋움"/>
          <w:b/>
          <w:sz w:val="28"/>
          <w:szCs w:val="28"/>
        </w:rPr>
        <w:br/>
        <w:t>import statistics</w:t>
      </w:r>
      <w:r w:rsidRPr="007E04BC">
        <w:rPr>
          <w:rFonts w:ascii="돋움" w:eastAsia="돋움" w:hAnsi="돋움"/>
          <w:b/>
          <w:sz w:val="28"/>
          <w:szCs w:val="28"/>
        </w:rPr>
        <w:br/>
        <w:t>scores = [70, 85, 90, 75, 95]</w:t>
      </w:r>
      <w:r w:rsidRPr="007E04BC">
        <w:rPr>
          <w:rFonts w:ascii="돋움" w:eastAsia="돋움" w:hAnsi="돋움"/>
          <w:b/>
          <w:sz w:val="28"/>
          <w:szCs w:val="28"/>
        </w:rPr>
        <w:br/>
        <w:t>print("</w:t>
      </w:r>
      <w:r w:rsidRPr="007E04BC">
        <w:rPr>
          <w:rFonts w:ascii="돋움" w:eastAsia="돋움" w:hAnsi="돋움"/>
          <w:b/>
          <w:sz w:val="28"/>
          <w:szCs w:val="28"/>
        </w:rPr>
        <w:t>평균</w:t>
      </w:r>
      <w:r w:rsidRPr="007E04BC">
        <w:rPr>
          <w:rFonts w:ascii="돋움" w:eastAsia="돋움" w:hAnsi="돋움"/>
          <w:b/>
          <w:sz w:val="28"/>
          <w:szCs w:val="28"/>
        </w:rPr>
        <w:t xml:space="preserve"> </w:t>
      </w:r>
      <w:r w:rsidRPr="007E04BC">
        <w:rPr>
          <w:rFonts w:ascii="돋움" w:eastAsia="돋움" w:hAnsi="돋움"/>
          <w:b/>
          <w:sz w:val="28"/>
          <w:szCs w:val="28"/>
        </w:rPr>
        <w:t>점수</w:t>
      </w:r>
      <w:r w:rsidRPr="007E04BC">
        <w:rPr>
          <w:rFonts w:ascii="돋움" w:eastAsia="돋움" w:hAnsi="돋움"/>
          <w:b/>
          <w:sz w:val="28"/>
          <w:szCs w:val="28"/>
        </w:rPr>
        <w:t>:", statistics.mean(scores))</w:t>
      </w:r>
      <w:r w:rsidRPr="007E04BC">
        <w:rPr>
          <w:rFonts w:ascii="돋움" w:eastAsia="돋움" w:hAnsi="돋움"/>
          <w:b/>
          <w:sz w:val="28"/>
          <w:szCs w:val="28"/>
        </w:rPr>
        <w:br/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# </w:t>
      </w:r>
      <w:r w:rsidRPr="007E04BC">
        <w:rPr>
          <w:rFonts w:ascii="돋움" w:eastAsia="돋움" w:hAnsi="돋움"/>
          <w:b/>
          <w:sz w:val="28"/>
          <w:szCs w:val="28"/>
        </w:rPr>
        <w:t>문제</w:t>
      </w:r>
      <w:r w:rsidRPr="007E04BC">
        <w:rPr>
          <w:rFonts w:ascii="돋움" w:eastAsia="돋움" w:hAnsi="돋움"/>
          <w:b/>
          <w:sz w:val="28"/>
          <w:szCs w:val="28"/>
        </w:rPr>
        <w:t xml:space="preserve"> 3 </w:t>
      </w:r>
      <w:r w:rsidRPr="007E04BC">
        <w:rPr>
          <w:rFonts w:ascii="돋움" w:eastAsia="돋움" w:hAnsi="돋움"/>
          <w:b/>
          <w:sz w:val="28"/>
          <w:szCs w:val="28"/>
        </w:rPr>
        <w:t>정답</w:t>
      </w:r>
      <w:r w:rsidRPr="007E04BC">
        <w:rPr>
          <w:rFonts w:ascii="돋움" w:eastAsia="돋움" w:hAnsi="돋움"/>
          <w:b/>
          <w:sz w:val="28"/>
          <w:szCs w:val="28"/>
        </w:rPr>
        <w:br/>
        <w:t>class Rectangle: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def __init__(self, width, height):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    self.width = width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    self.height = height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def area(self):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</w:t>
      </w:r>
      <w:r w:rsidRPr="007E04BC">
        <w:rPr>
          <w:rFonts w:ascii="돋움" w:eastAsia="돋움" w:hAnsi="돋움"/>
          <w:b/>
          <w:sz w:val="28"/>
          <w:szCs w:val="28"/>
        </w:rPr>
        <w:t xml:space="preserve">      return self.width * self.height</w:t>
      </w:r>
      <w:r w:rsidRPr="007E04BC">
        <w:rPr>
          <w:rFonts w:ascii="돋움" w:eastAsia="돋움" w:hAnsi="돋움"/>
          <w:b/>
          <w:sz w:val="28"/>
          <w:szCs w:val="28"/>
        </w:rPr>
        <w:br/>
      </w:r>
      <w:r w:rsidRPr="007E04BC">
        <w:rPr>
          <w:rFonts w:ascii="돋움" w:eastAsia="돋움" w:hAnsi="돋움"/>
          <w:b/>
          <w:sz w:val="28"/>
          <w:szCs w:val="28"/>
        </w:rPr>
        <w:br/>
        <w:t>rect = Rectangle(10, 5)</w:t>
      </w:r>
      <w:r w:rsidRPr="007E04BC">
        <w:rPr>
          <w:rFonts w:ascii="돋움" w:eastAsia="돋움" w:hAnsi="돋움"/>
          <w:b/>
          <w:sz w:val="28"/>
          <w:szCs w:val="28"/>
        </w:rPr>
        <w:br/>
        <w:t>print("</w:t>
      </w:r>
      <w:r w:rsidRPr="007E04BC">
        <w:rPr>
          <w:rFonts w:ascii="돋움" w:eastAsia="돋움" w:hAnsi="돋움"/>
          <w:b/>
          <w:sz w:val="28"/>
          <w:szCs w:val="28"/>
        </w:rPr>
        <w:t>면적</w:t>
      </w:r>
      <w:r w:rsidRPr="007E04BC">
        <w:rPr>
          <w:rFonts w:ascii="돋움" w:eastAsia="돋움" w:hAnsi="돋움"/>
          <w:b/>
          <w:sz w:val="28"/>
          <w:szCs w:val="28"/>
        </w:rPr>
        <w:t>:", rect.area())</w:t>
      </w:r>
      <w:r w:rsidRPr="007E04BC">
        <w:rPr>
          <w:rFonts w:ascii="돋움" w:eastAsia="돋움" w:hAnsi="돋움"/>
          <w:b/>
          <w:sz w:val="28"/>
          <w:szCs w:val="28"/>
        </w:rPr>
        <w:br/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# </w:t>
      </w:r>
      <w:r w:rsidRPr="007E04BC">
        <w:rPr>
          <w:rFonts w:ascii="돋움" w:eastAsia="돋움" w:hAnsi="돋움"/>
          <w:b/>
          <w:sz w:val="28"/>
          <w:szCs w:val="28"/>
        </w:rPr>
        <w:t>문제</w:t>
      </w:r>
      <w:r w:rsidRPr="007E04BC">
        <w:rPr>
          <w:rFonts w:ascii="돋움" w:eastAsia="돋움" w:hAnsi="돋움"/>
          <w:b/>
          <w:sz w:val="28"/>
          <w:szCs w:val="28"/>
        </w:rPr>
        <w:t xml:space="preserve"> 4 </w:t>
      </w:r>
      <w:r w:rsidRPr="007E04BC">
        <w:rPr>
          <w:rFonts w:ascii="돋움" w:eastAsia="돋움" w:hAnsi="돋움"/>
          <w:b/>
          <w:sz w:val="28"/>
          <w:szCs w:val="28"/>
        </w:rPr>
        <w:t>정답</w:t>
      </w:r>
      <w:r w:rsidRPr="007E04BC">
        <w:rPr>
          <w:rFonts w:ascii="돋움" w:eastAsia="돋움" w:hAnsi="돋움"/>
          <w:b/>
          <w:sz w:val="28"/>
          <w:szCs w:val="28"/>
        </w:rPr>
        <w:br/>
        <w:t>class Student: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def __init__(self, name, age):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    self.name = name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    self.age = age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def introduce(self):</w:t>
      </w:r>
      <w:r w:rsidRPr="007E04BC">
        <w:rPr>
          <w:rFonts w:ascii="돋움" w:eastAsia="돋움" w:hAnsi="돋움"/>
          <w:b/>
          <w:sz w:val="28"/>
          <w:szCs w:val="28"/>
        </w:rPr>
        <w:br/>
        <w:t xml:space="preserve">        print(f"</w:t>
      </w:r>
      <w:r w:rsidRPr="007E04BC">
        <w:rPr>
          <w:rFonts w:ascii="돋움" w:eastAsia="돋움" w:hAnsi="돋움"/>
          <w:b/>
          <w:sz w:val="28"/>
          <w:szCs w:val="28"/>
        </w:rPr>
        <w:t>안녕하세요</w:t>
      </w:r>
      <w:r w:rsidRPr="007E04BC">
        <w:rPr>
          <w:rFonts w:ascii="돋움" w:eastAsia="돋움" w:hAnsi="돋움"/>
          <w:b/>
          <w:sz w:val="28"/>
          <w:szCs w:val="28"/>
        </w:rPr>
        <w:t xml:space="preserve">, </w:t>
      </w:r>
      <w:r w:rsidRPr="007E04BC">
        <w:rPr>
          <w:rFonts w:ascii="돋움" w:eastAsia="돋움" w:hAnsi="돋움"/>
          <w:b/>
          <w:sz w:val="28"/>
          <w:szCs w:val="28"/>
        </w:rPr>
        <w:t>저는</w:t>
      </w:r>
      <w:r w:rsidRPr="007E04BC">
        <w:rPr>
          <w:rFonts w:ascii="돋움" w:eastAsia="돋움" w:hAnsi="돋움"/>
          <w:b/>
          <w:sz w:val="28"/>
          <w:szCs w:val="28"/>
        </w:rPr>
        <w:t xml:space="preserve"> {self.n</w:t>
      </w:r>
      <w:r w:rsidRPr="007E04BC">
        <w:rPr>
          <w:rFonts w:ascii="돋움" w:eastAsia="돋움" w:hAnsi="돋움"/>
          <w:b/>
          <w:sz w:val="28"/>
          <w:szCs w:val="28"/>
        </w:rPr>
        <w:t>ame}(</w:t>
      </w:r>
      <w:r w:rsidRPr="007E04BC">
        <w:rPr>
          <w:rFonts w:ascii="돋움" w:eastAsia="돋움" w:hAnsi="돋움"/>
          <w:b/>
          <w:sz w:val="28"/>
          <w:szCs w:val="28"/>
        </w:rPr>
        <w:t>나이</w:t>
      </w:r>
      <w:r w:rsidRPr="007E04BC">
        <w:rPr>
          <w:rFonts w:ascii="돋움" w:eastAsia="돋움" w:hAnsi="돋움"/>
          <w:b/>
          <w:sz w:val="28"/>
          <w:szCs w:val="28"/>
        </w:rPr>
        <w:t xml:space="preserve"> {self.age})</w:t>
      </w:r>
      <w:r w:rsidRPr="007E04BC">
        <w:rPr>
          <w:rFonts w:ascii="돋움" w:eastAsia="돋움" w:hAnsi="돋움"/>
          <w:b/>
          <w:sz w:val="28"/>
          <w:szCs w:val="28"/>
        </w:rPr>
        <w:t>입니다</w:t>
      </w:r>
      <w:r w:rsidRPr="007E04BC">
        <w:rPr>
          <w:rFonts w:ascii="돋움" w:eastAsia="돋움" w:hAnsi="돋움"/>
          <w:b/>
          <w:sz w:val="28"/>
          <w:szCs w:val="28"/>
        </w:rPr>
        <w:t>.")</w:t>
      </w:r>
      <w:r w:rsidRPr="007E04BC">
        <w:rPr>
          <w:rFonts w:ascii="돋움" w:eastAsia="돋움" w:hAnsi="돋움"/>
          <w:b/>
          <w:sz w:val="28"/>
          <w:szCs w:val="28"/>
        </w:rPr>
        <w:br/>
      </w:r>
      <w:r w:rsidRPr="007E04BC">
        <w:rPr>
          <w:rFonts w:ascii="돋움" w:eastAsia="돋움" w:hAnsi="돋움"/>
          <w:b/>
          <w:sz w:val="28"/>
          <w:szCs w:val="28"/>
        </w:rPr>
        <w:br/>
        <w:t>s = Student("</w:t>
      </w:r>
      <w:r w:rsidRPr="007E04BC">
        <w:rPr>
          <w:rFonts w:ascii="돋움" w:eastAsia="돋움" w:hAnsi="돋움"/>
          <w:b/>
          <w:sz w:val="28"/>
          <w:szCs w:val="28"/>
        </w:rPr>
        <w:t>철수</w:t>
      </w:r>
      <w:r w:rsidRPr="007E04BC">
        <w:rPr>
          <w:rFonts w:ascii="돋움" w:eastAsia="돋움" w:hAnsi="돋움"/>
          <w:b/>
          <w:sz w:val="28"/>
          <w:szCs w:val="28"/>
        </w:rPr>
        <w:t>", 20)</w:t>
      </w:r>
      <w:r w:rsidRPr="007E04BC">
        <w:rPr>
          <w:rFonts w:ascii="돋움" w:eastAsia="돋움" w:hAnsi="돋움"/>
          <w:b/>
          <w:sz w:val="28"/>
          <w:szCs w:val="28"/>
        </w:rPr>
        <w:br/>
        <w:t>s.introduce()</w:t>
      </w:r>
      <w:r w:rsidRPr="007E04BC">
        <w:rPr>
          <w:rFonts w:ascii="돋움" w:eastAsia="돋움" w:hAnsi="돋움"/>
          <w:b/>
          <w:sz w:val="28"/>
          <w:szCs w:val="28"/>
        </w:rPr>
        <w:br/>
      </w:r>
      <w:r w:rsidRPr="007E04BC">
        <w:rPr>
          <w:rFonts w:ascii="돋움" w:eastAsia="돋움" w:hAnsi="돋움"/>
          <w:b/>
          <w:sz w:val="28"/>
          <w:szCs w:val="28"/>
        </w:rPr>
        <w:br/>
      </w:r>
    </w:p>
    <w:p w:rsidR="007E04BC" w:rsidRDefault="007E04BC"/>
    <w:p w:rsidR="007E04BC" w:rsidRDefault="007E04BC" w:rsidP="007E04BC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모듈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</w:p>
    <w:p w:rsidR="007E04BC" w:rsidRDefault="007E04BC" w:rsidP="007E04BC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1: </w:t>
      </w:r>
      <w:r>
        <w:rPr>
          <w:rFonts w:ascii="바탕체" w:eastAsia="바탕체" w:hAnsi="바탕체" w:cs="바탕체" w:hint="eastAsia"/>
          <w:lang w:eastAsia="ko-KR"/>
        </w:rPr>
        <w:t>datetime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</w:p>
    <w:p w:rsidR="007E04BC" w:rsidRDefault="007E04BC" w:rsidP="007E04BC">
      <w:pPr>
        <w:rPr>
          <w:lang w:eastAsia="ko-KR"/>
        </w:rPr>
      </w:pPr>
      <w:r w:rsidRPr="00A14A95">
        <w:rPr>
          <w:rStyle w:val="HTML"/>
          <w:b/>
          <w:lang w:eastAsia="ko-KR"/>
        </w:rPr>
        <w:t>datetime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오늘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날짜를</w:t>
      </w:r>
      <w:r>
        <w:rPr>
          <w:rStyle w:val="af1"/>
          <w:lang w:eastAsia="ko-KR"/>
        </w:rPr>
        <w:t xml:space="preserve"> "YYYY-MM-DD"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형식으로</w:t>
      </w:r>
      <w:r>
        <w:rPr>
          <w:rStyle w:val="af1"/>
          <w:lang w:eastAsia="ko-KR"/>
        </w:rPr>
        <w:t xml:space="preserve"> </w:t>
      </w:r>
      <w:r>
        <w:rPr>
          <w:rStyle w:val="af1"/>
          <w:rFonts w:ascii="맑은 고딕" w:eastAsia="맑은 고딕" w:hAnsi="맑은 고딕" w:cs="맑은 고딕" w:hint="eastAsia"/>
          <w:lang w:eastAsia="ko-KR"/>
        </w:rPr>
        <w:t>출력</w:t>
      </w:r>
      <w:r>
        <w:rPr>
          <w:rFonts w:ascii="맑은 고딕" w:eastAsia="맑은 고딕" w:hAnsi="맑은 고딕" w:cs="맑은 고딕" w:hint="eastAsia"/>
          <w:lang w:eastAsia="ko-KR"/>
        </w:rPr>
        <w:t>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>.</w:t>
      </w:r>
    </w:p>
    <w:p w:rsidR="007E04BC" w:rsidRDefault="007E04BC" w:rsidP="007E04BC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 w:rsidRPr="00A14A95">
        <w:rPr>
          <w:rFonts w:ascii="맑은 고딕" w:eastAsia="맑은 고딕" w:hAnsi="맑은 고딕" w:cs="맑은 고딕" w:hint="eastAsia"/>
          <w:lang w:eastAsia="ko-KR"/>
        </w:rPr>
        <w:t>오늘</w:t>
      </w:r>
      <w:r w:rsidRPr="00A14A95">
        <w:rPr>
          <w:lang w:eastAsia="ko-KR"/>
        </w:rPr>
        <w:t xml:space="preserve"> </w:t>
      </w:r>
      <w:r w:rsidRPr="00A14A95">
        <w:rPr>
          <w:rFonts w:ascii="맑은 고딕" w:eastAsia="맑은 고딕" w:hAnsi="맑은 고딕" w:cs="맑은 고딕" w:hint="eastAsia"/>
          <w:lang w:eastAsia="ko-KR"/>
        </w:rPr>
        <w:t>날짜</w:t>
      </w:r>
      <w:r w:rsidRPr="00A14A95">
        <w:rPr>
          <w:lang w:eastAsia="ko-KR"/>
        </w:rPr>
        <w:t>: 2025-10-28</w:t>
      </w:r>
    </w:p>
    <w:p w:rsidR="007E04BC" w:rsidRDefault="007E04BC" w:rsidP="007E04BC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2: math </w:t>
      </w:r>
      <w:r>
        <w:rPr>
          <w:rFonts w:ascii="맑은 고딕" w:eastAsia="맑은 고딕" w:hAnsi="맑은 고딕" w:cs="맑은 고딕" w:hint="eastAsia"/>
          <w:lang w:eastAsia="ko-KR"/>
        </w:rPr>
        <w:t>모듈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</w:p>
    <w:p w:rsidR="007E04BC" w:rsidRDefault="007E04BC" w:rsidP="007E04BC">
      <w:pPr>
        <w:rPr>
          <w:lang w:eastAsia="ko-KR"/>
        </w:rPr>
      </w:pPr>
      <w:r>
        <w:rPr>
          <w:lang w:eastAsia="ko-KR"/>
        </w:rPr>
        <w:t xml:space="preserve">math </w:t>
      </w:r>
      <w:r>
        <w:rPr>
          <w:rFonts w:ascii="맑은 고딕" w:eastAsia="맑은 고딕" w:hAnsi="맑은 고딕" w:cs="맑은 고딕" w:hint="eastAsia"/>
          <w:lang w:eastAsia="ko-KR"/>
        </w:rPr>
        <w:t>모듈의</w:t>
      </w:r>
      <w:r>
        <w:rPr>
          <w:lang w:eastAsia="ko-KR"/>
        </w:rPr>
        <w:t xml:space="preserve"> sqrt() </w:t>
      </w:r>
      <w:r>
        <w:rPr>
          <w:rFonts w:ascii="맑은 고딕" w:eastAsia="맑은 고딕" w:hAnsi="맑은 고딕" w:cs="맑은 고딕" w:hint="eastAsia"/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사용하여</w:t>
      </w:r>
      <w:r>
        <w:rPr>
          <w:lang w:eastAsia="ko-KR"/>
        </w:rPr>
        <w:t xml:space="preserve"> 144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제곱근을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출력하시오</w:t>
      </w:r>
      <w:r>
        <w:rPr>
          <w:lang w:eastAsia="ko-KR"/>
        </w:rPr>
        <w:t>.</w:t>
      </w:r>
    </w:p>
    <w:p w:rsidR="007E04BC" w:rsidRDefault="007E04BC" w:rsidP="007E04BC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제곱근</w:t>
      </w:r>
      <w:r>
        <w:rPr>
          <w:lang w:eastAsia="ko-KR"/>
        </w:rPr>
        <w:t>: 12.0</w:t>
      </w:r>
    </w:p>
    <w:p w:rsidR="007E04BC" w:rsidRDefault="007E04BC" w:rsidP="007E04BC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</w:p>
    <w:p w:rsidR="007E04BC" w:rsidRDefault="007E04BC" w:rsidP="007E04BC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3: Circle </w:t>
      </w:r>
      <w:r>
        <w:rPr>
          <w:rFonts w:ascii="맑은 고딕" w:eastAsia="맑은 고딕" w:hAnsi="맑은 고딕" w:cs="맑은 고딕" w:hint="eastAsia"/>
          <w:lang w:eastAsia="ko-KR"/>
        </w:rPr>
        <w:t>클래스</w:t>
      </w:r>
    </w:p>
    <w:p w:rsidR="007E04BC" w:rsidRDefault="007E04BC" w:rsidP="007E04BC">
      <w:pPr>
        <w:rPr>
          <w:lang w:eastAsia="ko-KR"/>
        </w:rPr>
      </w:pPr>
      <w:r>
        <w:rPr>
          <w:lang w:eastAsia="ko-KR"/>
        </w:rPr>
        <w:t xml:space="preserve">Circle </w:t>
      </w:r>
      <w:r>
        <w:rPr>
          <w:rFonts w:ascii="맑은 고딕" w:eastAsia="맑은 고딕" w:hAnsi="맑은 고딕" w:cs="맑은 고딕" w:hint="eastAsia"/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반지름</w:t>
      </w:r>
      <w:r>
        <w:rPr>
          <w:lang w:eastAsia="ko-KR"/>
        </w:rPr>
        <w:t>(radius)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입력받고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원의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넓이</w:t>
      </w:r>
      <w:r>
        <w:rPr>
          <w:lang w:eastAsia="ko-KR"/>
        </w:rPr>
        <w:t>(</w:t>
      </w:r>
      <w:r>
        <w:t>π</w:t>
      </w:r>
      <w:r>
        <w:rPr>
          <w:lang w:eastAsia="ko-KR"/>
        </w:rPr>
        <w:t>r²)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계산하는</w:t>
      </w:r>
      <w:r>
        <w:rPr>
          <w:lang w:eastAsia="ko-KR"/>
        </w:rPr>
        <w:t xml:space="preserve"> area() </w:t>
      </w:r>
      <w:r>
        <w:rPr>
          <w:rFonts w:ascii="맑은 고딕" w:eastAsia="맑은 고딕" w:hAnsi="맑은 고딕" w:cs="맑은 고딕" w:hint="eastAsia"/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 xml:space="preserve">. </w:t>
      </w:r>
      <w:r>
        <w:t>π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3.14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사용한다</w:t>
      </w:r>
      <w:r>
        <w:rPr>
          <w:lang w:eastAsia="ko-KR"/>
        </w:rPr>
        <w:t>.</w:t>
      </w:r>
    </w:p>
    <w:p w:rsidR="007E04BC" w:rsidRDefault="007E04BC" w:rsidP="007E04BC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원의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넓이</w:t>
      </w:r>
      <w:r>
        <w:rPr>
          <w:lang w:eastAsia="ko-KR"/>
        </w:rPr>
        <w:t>: 78.5</w:t>
      </w:r>
    </w:p>
    <w:p w:rsidR="007E04BC" w:rsidRDefault="007E04BC" w:rsidP="007E04BC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문제</w:t>
      </w:r>
      <w:r>
        <w:rPr>
          <w:lang w:eastAsia="ko-KR"/>
        </w:rPr>
        <w:t xml:space="preserve"> 4: Car </w:t>
      </w:r>
      <w:r>
        <w:rPr>
          <w:rFonts w:ascii="맑은 고딕" w:eastAsia="맑은 고딕" w:hAnsi="맑은 고딕" w:cs="맑은 고딕" w:hint="eastAsia"/>
          <w:lang w:eastAsia="ko-KR"/>
        </w:rPr>
        <w:t>클래스</w:t>
      </w:r>
    </w:p>
    <w:p w:rsidR="007E04BC" w:rsidRDefault="007E04BC" w:rsidP="007E04BC">
      <w:pPr>
        <w:rPr>
          <w:lang w:eastAsia="ko-KR"/>
        </w:rPr>
      </w:pPr>
      <w:r>
        <w:rPr>
          <w:lang w:eastAsia="ko-KR"/>
        </w:rPr>
        <w:t xml:space="preserve">Car </w:t>
      </w:r>
      <w:r>
        <w:rPr>
          <w:rFonts w:ascii="맑은 고딕" w:eastAsia="맑은 고딕" w:hAnsi="맑은 고딕" w:cs="맑은 고딕" w:hint="eastAsia"/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자동차의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모델명</w:t>
      </w:r>
      <w:r>
        <w:rPr>
          <w:lang w:eastAsia="ko-KR"/>
        </w:rPr>
        <w:t>(model)</w:t>
      </w:r>
      <w:r>
        <w:rPr>
          <w:rFonts w:ascii="맑은 고딕" w:eastAsia="맑은 고딕" w:hAnsi="맑은 고딕" w:cs="맑은 고딕" w:hint="eastAsia"/>
          <w:lang w:eastAsia="ko-KR"/>
        </w:rPr>
        <w:t>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연식을</w:t>
      </w:r>
      <w:r>
        <w:rPr>
          <w:lang w:eastAsia="ko-KR"/>
        </w:rPr>
        <w:t xml:space="preserve">(year) </w:t>
      </w:r>
      <w:r>
        <w:rPr>
          <w:rFonts w:ascii="맑은 고딕" w:eastAsia="맑은 고딕" w:hAnsi="맑은 고딕" w:cs="맑은 고딕" w:hint="eastAsia"/>
          <w:lang w:eastAsia="ko-KR"/>
        </w:rPr>
        <w:t>초기화하고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출력하는</w:t>
      </w:r>
      <w:r>
        <w:rPr>
          <w:lang w:eastAsia="ko-KR"/>
        </w:rPr>
        <w:t xml:space="preserve"> info() </w:t>
      </w:r>
      <w:r>
        <w:rPr>
          <w:rFonts w:ascii="맑은 고딕" w:eastAsia="맑은 고딕" w:hAnsi="맑은 고딕" w:cs="맑은 고딕" w:hint="eastAsia"/>
          <w:lang w:eastAsia="ko-KR"/>
        </w:rPr>
        <w:t>메서드를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작성하시오</w:t>
      </w:r>
      <w:r>
        <w:rPr>
          <w:lang w:eastAsia="ko-KR"/>
        </w:rPr>
        <w:t>.</w:t>
      </w:r>
    </w:p>
    <w:p w:rsidR="007E04BC" w:rsidRDefault="007E04BC" w:rsidP="007E04BC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예시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모델</w:t>
      </w:r>
      <w:r>
        <w:rPr>
          <w:lang w:eastAsia="ko-KR"/>
        </w:rPr>
        <w:t xml:space="preserve">: Sonata, </w:t>
      </w:r>
      <w:r>
        <w:rPr>
          <w:rFonts w:ascii="맑은 고딕" w:eastAsia="맑은 고딕" w:hAnsi="맑은 고딕" w:cs="맑은 고딕" w:hint="eastAsia"/>
          <w:lang w:eastAsia="ko-KR"/>
        </w:rPr>
        <w:t>연식</w:t>
      </w:r>
      <w:r>
        <w:rPr>
          <w:lang w:eastAsia="ko-KR"/>
        </w:rPr>
        <w:t>: 2020</w:t>
      </w:r>
    </w:p>
    <w:p w:rsidR="007E04BC" w:rsidRDefault="007E04BC" w:rsidP="007E04BC">
      <w:pPr>
        <w:rPr>
          <w:lang w:eastAsia="ko-KR"/>
        </w:rPr>
      </w:pPr>
    </w:p>
    <w:p w:rsidR="007E04BC" w:rsidRDefault="007E04BC" w:rsidP="007E04BC">
      <w:pPr>
        <w:pStyle w:val="1"/>
      </w:pPr>
      <w:r>
        <w:rPr>
          <w:rFonts w:ascii="맑은 고딕" w:eastAsia="맑은 고딕" w:hAnsi="맑은 고딕" w:cs="맑은 고딕" w:hint="eastAsia"/>
        </w:rPr>
        <w:t>정답</w:t>
      </w:r>
    </w:p>
    <w:p w:rsidR="007E04BC" w:rsidRPr="00A14A95" w:rsidRDefault="007E04BC" w:rsidP="007E04BC">
      <w:pPr>
        <w:rPr>
          <w:rFonts w:ascii="돋움" w:eastAsia="돋움" w:hAnsi="돋움"/>
          <w:b/>
          <w:color w:val="000000" w:themeColor="text1"/>
          <w:sz w:val="28"/>
          <w:szCs w:val="28"/>
          <w:lang w:eastAsia="ko-KR"/>
        </w:rPr>
      </w:pPr>
      <w:r>
        <w:br/>
        <w:t xml:space="preserve"># </w:t>
      </w:r>
      <w:r>
        <w:rPr>
          <w:rFonts w:ascii="맑은 고딕" w:eastAsia="맑은 고딕" w:hAnsi="맑은 고딕" w:cs="맑은 고딕" w:hint="eastAsia"/>
        </w:rPr>
        <w:t>문제</w:t>
      </w:r>
      <w:r>
        <w:t xml:space="preserve"> 1 </w:t>
      </w:r>
      <w:r>
        <w:rPr>
          <w:rFonts w:ascii="맑은 고딕" w:eastAsia="맑은 고딕" w:hAnsi="맑은 고딕" w:cs="맑은 고딕" w:hint="eastAsia"/>
        </w:rPr>
        <w:t>정답</w:t>
      </w:r>
      <w:r>
        <w:br/>
      </w:r>
      <w:r w:rsidRPr="00A14A95">
        <w:rPr>
          <w:rFonts w:ascii="돋움" w:eastAsia="돋움" w:hAnsi="돋움"/>
          <w:b/>
          <w:color w:val="000000" w:themeColor="text1"/>
          <w:sz w:val="28"/>
          <w:szCs w:val="28"/>
          <w:lang w:eastAsia="ko-KR"/>
        </w:rPr>
        <w:t>from datetime import datetime</w:t>
      </w:r>
      <w:r w:rsidRPr="00A14A95">
        <w:rPr>
          <w:rFonts w:ascii="돋움" w:eastAsia="돋움" w:hAnsi="돋움"/>
          <w:b/>
          <w:color w:val="000000" w:themeColor="text1"/>
          <w:sz w:val="28"/>
          <w:szCs w:val="28"/>
          <w:lang w:eastAsia="ko-KR"/>
        </w:rPr>
        <w:br/>
      </w:r>
      <w:r w:rsidRPr="00A14A95">
        <w:rPr>
          <w:rFonts w:ascii="돋움" w:eastAsia="돋움" w:hAnsi="돋움"/>
          <w:b/>
          <w:color w:val="000000" w:themeColor="text1"/>
          <w:sz w:val="28"/>
          <w:szCs w:val="28"/>
          <w:lang w:eastAsia="ko-KR"/>
        </w:rPr>
        <w:br/>
        <w:t>today = datetime.now()</w:t>
      </w:r>
      <w:r w:rsidRPr="00A14A95">
        <w:rPr>
          <w:rFonts w:ascii="돋움" w:eastAsia="돋움" w:hAnsi="돋움"/>
          <w:b/>
          <w:color w:val="000000" w:themeColor="text1"/>
          <w:sz w:val="28"/>
          <w:szCs w:val="28"/>
          <w:lang w:eastAsia="ko-KR"/>
        </w:rPr>
        <w:br/>
        <w:t>print("</w:t>
      </w:r>
      <w:r w:rsidRPr="00A14A95">
        <w:rPr>
          <w:rFonts w:ascii="돋움" w:eastAsia="돋움" w:hAnsi="돋움" w:hint="eastAsia"/>
          <w:b/>
          <w:color w:val="000000" w:themeColor="text1"/>
          <w:sz w:val="28"/>
          <w:szCs w:val="28"/>
          <w:lang w:eastAsia="ko-KR"/>
        </w:rPr>
        <w:t>오늘 날짜</w:t>
      </w:r>
      <w:r w:rsidRPr="00A14A95">
        <w:rPr>
          <w:rFonts w:ascii="돋움" w:eastAsia="돋움" w:hAnsi="돋움"/>
          <w:b/>
          <w:color w:val="000000" w:themeColor="text1"/>
          <w:sz w:val="28"/>
          <w:szCs w:val="28"/>
          <w:lang w:eastAsia="ko-KR"/>
        </w:rPr>
        <w:t>:", today.strftime("%Y-%m-%d"))</w:t>
      </w:r>
    </w:p>
    <w:p w:rsidR="007E04BC" w:rsidRDefault="007E04BC" w:rsidP="007E04BC">
      <w:r>
        <w:br/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t># 문제 2 정답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import math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print("제곱근:", math.sqrt(144))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# 문제 3 정답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class Circle: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def __init__(self, radius):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    self.radius = radius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def area(self):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    return 3.14 * self.radius * self.radius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c = Circle(5)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print("원의 넓이:", c.area())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# 문제 4 정답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class Car: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def __init__(self, model, year):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    self.model = model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    self.year = year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def info(self):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 xml:space="preserve">        print(f"모델: {self.model}, 연식: {self.year}")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mycar = Car("Sonata", 2020)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  <w:t>mycar.info()</w:t>
      </w:r>
      <w:r w:rsidRPr="00A14A95">
        <w:rPr>
          <w:rFonts w:ascii="돋움" w:eastAsia="돋움" w:hAnsi="돋움"/>
          <w:i/>
          <w:color w:val="000000" w:themeColor="text1"/>
          <w:sz w:val="24"/>
          <w:szCs w:val="24"/>
        </w:rPr>
        <w:br/>
      </w:r>
    </w:p>
    <w:sectPr w:rsidR="007E0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6D27"/>
    <w:rsid w:val="00326F90"/>
    <w:rsid w:val="004C3072"/>
    <w:rsid w:val="007E04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8D30C"/>
  <w14:defaultImageDpi w14:val="300"/>
  <w15:docId w15:val="{44FFC281-CD91-48A7-A1EA-4EDA27A6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7E04BC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01C00E-F8A9-4CFD-8DB6-A1B0F5EBA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2</cp:revision>
  <dcterms:created xsi:type="dcterms:W3CDTF">2025-10-28T11:41:00Z</dcterms:created>
  <dcterms:modified xsi:type="dcterms:W3CDTF">2025-10-28T11:41:00Z</dcterms:modified>
  <cp:category/>
</cp:coreProperties>
</file>